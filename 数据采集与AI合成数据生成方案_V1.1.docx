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2326" w14:textId="77777777" w:rsidR="002A027B" w:rsidRDefault="002A027B"/>
    <w:p w14:paraId="58D52605" w14:textId="77777777" w:rsidR="002A027B" w:rsidRDefault="002A027B"/>
    <w:p w14:paraId="04207705" w14:textId="77777777" w:rsidR="002A027B" w:rsidRDefault="002A027B"/>
    <w:p w14:paraId="6C82AF30" w14:textId="77777777" w:rsidR="002A027B" w:rsidRDefault="002A027B"/>
    <w:p w14:paraId="6C87C35D" w14:textId="77777777" w:rsidR="002A027B" w:rsidRDefault="002A027B"/>
    <w:p w14:paraId="2F5EBB9A" w14:textId="77777777" w:rsidR="002A027B" w:rsidRDefault="002A027B"/>
    <w:p w14:paraId="604FBD50" w14:textId="77777777" w:rsidR="002A027B" w:rsidRDefault="00000000">
      <w:pPr>
        <w:jc w:val="center"/>
        <w:rPr>
          <w:lang w:eastAsia="zh-CN"/>
        </w:rPr>
      </w:pPr>
      <w:r>
        <w:rPr>
          <w:b/>
          <w:color w:val="1A3C6E"/>
          <w:sz w:val="56"/>
          <w:lang w:eastAsia="zh-CN"/>
        </w:rPr>
        <w:t>多源数据采集与AI合成数据生成方案</w:t>
      </w:r>
    </w:p>
    <w:p w14:paraId="6E1E9301" w14:textId="77777777" w:rsidR="002A027B" w:rsidRDefault="00000000">
      <w:pPr>
        <w:jc w:val="center"/>
        <w:rPr>
          <w:lang w:eastAsia="zh-CN"/>
        </w:rPr>
      </w:pPr>
      <w:r>
        <w:rPr>
          <w:color w:val="4A6FA5"/>
          <w:sz w:val="32"/>
          <w:lang w:eastAsia="zh-CN"/>
        </w:rPr>
        <w:t>——基于 MediaCrawler 的可定制化数据采集平台建设</w:t>
      </w:r>
    </w:p>
    <w:p w14:paraId="25FA919D" w14:textId="77777777" w:rsidR="002A027B" w:rsidRDefault="002A027B">
      <w:pPr>
        <w:rPr>
          <w:lang w:eastAsia="zh-CN"/>
        </w:rPr>
      </w:pPr>
    </w:p>
    <w:p w14:paraId="18B0FE71" w14:textId="77777777" w:rsidR="002A027B" w:rsidRDefault="002A027B">
      <w:pPr>
        <w:rPr>
          <w:lang w:eastAsia="zh-CN"/>
        </w:rPr>
      </w:pPr>
    </w:p>
    <w:p w14:paraId="591DF6B0" w14:textId="77777777" w:rsidR="002A027B" w:rsidRDefault="002A027B">
      <w:pPr>
        <w:rPr>
          <w:lang w:eastAsia="zh-CN"/>
        </w:rPr>
      </w:pPr>
    </w:p>
    <w:p w14:paraId="6D8D9C45" w14:textId="77777777" w:rsidR="002A027B" w:rsidRDefault="002A027B">
      <w:pPr>
        <w:rPr>
          <w:lang w:eastAsia="zh-CN"/>
        </w:rPr>
      </w:pPr>
    </w:p>
    <w:p w14:paraId="6CB0F734" w14:textId="77777777" w:rsidR="002A027B" w:rsidRDefault="00000000">
      <w:pPr>
        <w:jc w:val="center"/>
        <w:rPr>
          <w:lang w:eastAsia="zh-CN"/>
        </w:rPr>
      </w:pPr>
      <w:r>
        <w:rPr>
          <w:color w:val="666666"/>
          <w:sz w:val="28"/>
          <w:lang w:eastAsia="zh-CN"/>
        </w:rPr>
        <w:t>版本：V1.0</w:t>
      </w:r>
      <w:r>
        <w:rPr>
          <w:color w:val="666666"/>
          <w:sz w:val="28"/>
          <w:lang w:eastAsia="zh-CN"/>
        </w:rPr>
        <w:br/>
        <w:t>日期：2026年4月</w:t>
      </w:r>
    </w:p>
    <w:p w14:paraId="5C0874B5" w14:textId="77777777" w:rsidR="002A02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B723678" w14:textId="77777777" w:rsidR="002A027B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目</w:t>
      </w:r>
      <w:r>
        <w:rPr>
          <w:color w:val="1A3C6E"/>
          <w:lang w:eastAsia="zh-CN"/>
        </w:rPr>
        <w:t xml:space="preserve">  </w:t>
      </w:r>
      <w:r>
        <w:rPr>
          <w:color w:val="1A3C6E"/>
          <w:lang w:eastAsia="zh-CN"/>
        </w:rPr>
        <w:t>录</w:t>
      </w:r>
    </w:p>
    <w:p w14:paraId="77A076F4" w14:textId="77777777" w:rsidR="002A027B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>一、项目背景与需求分析</w:t>
      </w:r>
    </w:p>
    <w:p w14:paraId="620054EA" w14:textId="77777777" w:rsidR="002A027B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>二、现状评估</w:t>
      </w:r>
    </w:p>
    <w:p w14:paraId="41C692F6" w14:textId="77777777" w:rsidR="002A027B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>三、总体方案设计</w:t>
      </w:r>
    </w:p>
    <w:p w14:paraId="7A00CE2A" w14:textId="77777777" w:rsidR="002A027B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>四、真实数据采集方案</w:t>
      </w:r>
    </w:p>
    <w:p w14:paraId="0BF2298E" w14:textId="77777777" w:rsidR="002A027B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>五、AI合成数据生成方案</w:t>
      </w:r>
    </w:p>
    <w:p w14:paraId="6430EFA5" w14:textId="77777777" w:rsidR="002A027B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>六、东南亚本地化数据方案</w:t>
      </w:r>
    </w:p>
    <w:p w14:paraId="44667C96" w14:textId="77777777" w:rsidR="002A027B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>七、实施计划与里程碑</w:t>
      </w:r>
    </w:p>
    <w:p w14:paraId="311D805C" w14:textId="709ED4A7" w:rsidR="002A027B" w:rsidRDefault="00000000" w:rsidP="00263B45">
      <w:pPr>
        <w:spacing w:after="80"/>
        <w:rPr>
          <w:lang w:eastAsia="zh-CN"/>
        </w:rPr>
      </w:pPr>
      <w:r>
        <w:rPr>
          <w:sz w:val="24"/>
          <w:lang w:eastAsia="zh-CN"/>
        </w:rPr>
        <w:t>八、</w:t>
      </w:r>
      <w:r w:rsidR="00263B45">
        <w:rPr>
          <w:sz w:val="24"/>
          <w:lang w:eastAsia="zh-CN"/>
        </w:rPr>
        <w:t>风险分析与应对措施</w:t>
      </w:r>
      <w:r>
        <w:rPr>
          <w:lang w:eastAsia="zh-CN"/>
        </w:rPr>
        <w:br w:type="page"/>
      </w:r>
    </w:p>
    <w:p w14:paraId="53D209F0" w14:textId="77777777" w:rsidR="002A027B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一、项目背景与需求分析</w:t>
      </w:r>
    </w:p>
    <w:p w14:paraId="3BD415BA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1.1 </w:t>
      </w:r>
      <w:r>
        <w:rPr>
          <w:color w:val="1A3C6E"/>
          <w:lang w:eastAsia="zh-CN"/>
        </w:rPr>
        <w:t>项目背景</w:t>
      </w:r>
    </w:p>
    <w:p w14:paraId="52525CBB" w14:textId="77777777" w:rsidR="002A027B" w:rsidRDefault="00000000">
      <w:pPr>
        <w:rPr>
          <w:lang w:eastAsia="zh-CN"/>
        </w:rPr>
      </w:pPr>
      <w:r>
        <w:rPr>
          <w:lang w:eastAsia="zh-CN"/>
        </w:rPr>
        <w:t>随着AI生成内容（AIGC）技术的快速发展，在多种业务场景中需要大量训练数据和内容素材。为确保数据的多样性和真实性，需建立一套"真实数据采集 + AI合成数据生成"的双轨并行数据获取体系，以满足不同业务线对于数据量、数据质量和数据来源的差异化需求。</w:t>
      </w:r>
    </w:p>
    <w:p w14:paraId="3CBC5BCF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1.2 </w:t>
      </w:r>
      <w:r>
        <w:rPr>
          <w:color w:val="1A3C6E"/>
          <w:lang w:eastAsia="zh-CN"/>
        </w:rPr>
        <w:t>核心需求</w:t>
      </w:r>
    </w:p>
    <w:p w14:paraId="211AE0EE" w14:textId="77777777" w:rsidR="002A027B" w:rsidRDefault="00000000">
      <w:pPr>
        <w:rPr>
          <w:lang w:eastAsia="zh-CN"/>
        </w:rPr>
      </w:pPr>
      <w:r>
        <w:rPr>
          <w:b/>
          <w:lang w:eastAsia="zh-CN"/>
        </w:rPr>
        <w:t>真实数据采集：</w:t>
      </w:r>
      <w:proofErr w:type="gramStart"/>
      <w:r>
        <w:rPr>
          <w:lang w:eastAsia="zh-CN"/>
        </w:rPr>
        <w:t>爬取2023年</w:t>
      </w:r>
      <w:proofErr w:type="gramEnd"/>
      <w:r>
        <w:rPr>
          <w:lang w:eastAsia="zh-CN"/>
        </w:rPr>
        <w:t>以前的真实数据（该时期AI生成技术尚未成熟，可确保数据为人工原创），支持按日期范围精确过滤。</w:t>
      </w:r>
    </w:p>
    <w:p w14:paraId="1F33BDF0" w14:textId="77777777" w:rsidR="002A027B" w:rsidRDefault="00000000">
      <w:pPr>
        <w:rPr>
          <w:lang w:eastAsia="zh-CN"/>
        </w:rPr>
      </w:pPr>
      <w:r>
        <w:rPr>
          <w:b/>
          <w:lang w:eastAsia="zh-CN"/>
        </w:rPr>
        <w:t>东南亚数据采集：</w:t>
      </w:r>
      <w:r>
        <w:rPr>
          <w:lang w:eastAsia="zh-CN"/>
        </w:rPr>
        <w:t>满足东南亚业务需求，支持采集TikTok等东南亚主流平台的数据。</w:t>
      </w:r>
    </w:p>
    <w:p w14:paraId="1F0A71DD" w14:textId="77777777" w:rsidR="002A027B" w:rsidRDefault="00000000">
      <w:pPr>
        <w:rPr>
          <w:lang w:eastAsia="zh-CN"/>
        </w:rPr>
      </w:pPr>
      <w:r>
        <w:rPr>
          <w:b/>
          <w:lang w:eastAsia="zh-CN"/>
        </w:rPr>
        <w:t>音频数据采集：</w:t>
      </w:r>
      <w:r>
        <w:rPr>
          <w:lang w:eastAsia="zh-CN"/>
        </w:rPr>
        <w:t>支持采集喜马拉雅等音频平台的有声书、</w:t>
      </w:r>
      <w:proofErr w:type="gramStart"/>
      <w:r>
        <w:rPr>
          <w:lang w:eastAsia="zh-CN"/>
        </w:rPr>
        <w:t>播客等</w:t>
      </w:r>
      <w:proofErr w:type="gramEnd"/>
      <w:r>
        <w:rPr>
          <w:lang w:eastAsia="zh-CN"/>
        </w:rPr>
        <w:t>内容，获取音频文件及元数据。</w:t>
      </w:r>
    </w:p>
    <w:p w14:paraId="6EBEDE4F" w14:textId="77777777" w:rsidR="002A027B" w:rsidRDefault="00000000">
      <w:pPr>
        <w:rPr>
          <w:lang w:eastAsia="zh-CN"/>
        </w:rPr>
      </w:pPr>
      <w:r>
        <w:rPr>
          <w:b/>
          <w:lang w:eastAsia="zh-CN"/>
        </w:rPr>
        <w:t>AI合成数据生成：</w:t>
      </w:r>
      <w:r>
        <w:rPr>
          <w:lang w:eastAsia="zh-CN"/>
        </w:rPr>
        <w:t>利用AI接口自动化生成合成数据，包括文本、图像、音频等多模态数据。</w:t>
      </w:r>
    </w:p>
    <w:p w14:paraId="2B63714A" w14:textId="77777777" w:rsidR="002A027B" w:rsidRDefault="00000000">
      <w:pPr>
        <w:rPr>
          <w:lang w:eastAsia="zh-CN"/>
        </w:rPr>
      </w:pPr>
      <w:r>
        <w:rPr>
          <w:b/>
          <w:lang w:eastAsia="zh-CN"/>
        </w:rPr>
        <w:t>可定制化：</w:t>
      </w:r>
      <w:r>
        <w:rPr>
          <w:lang w:eastAsia="zh-CN"/>
        </w:rPr>
        <w:t>数据来源、数据类型、语言、地区、时间范围等均可按需配置。</w:t>
      </w:r>
    </w:p>
    <w:p w14:paraId="20FDEFA3" w14:textId="77777777" w:rsidR="002A027B" w:rsidRDefault="00000000">
      <w:pPr>
        <w:rPr>
          <w:lang w:eastAsia="zh-CN"/>
        </w:rPr>
      </w:pPr>
      <w:r>
        <w:rPr>
          <w:b/>
          <w:lang w:eastAsia="zh-CN"/>
        </w:rPr>
        <w:t>统一数据存储：</w:t>
      </w:r>
      <w:r>
        <w:rPr>
          <w:lang w:eastAsia="zh-CN"/>
        </w:rPr>
        <w:t>所有采集和生成的数据统一存储管理，支持多种格式导出。</w:t>
      </w:r>
    </w:p>
    <w:p w14:paraId="48DF0C31" w14:textId="77777777" w:rsidR="002A027B" w:rsidRDefault="00000000">
      <w:pPr>
        <w:pStyle w:val="21"/>
      </w:pPr>
      <w:r>
        <w:rPr>
          <w:color w:val="1A3C6E"/>
        </w:rPr>
        <w:t xml:space="preserve">1.3 </w:t>
      </w:r>
      <w:r>
        <w:rPr>
          <w:color w:val="1A3C6E"/>
        </w:rPr>
        <w:t>建设目标</w:t>
      </w:r>
    </w:p>
    <w:p w14:paraId="2FE394AF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覆盖国内7大平台 + 东南亚主流平台的数据采集能力</w:t>
      </w:r>
    </w:p>
    <w:p w14:paraId="48CBD218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支持2023年以前历史真实数据的精确日期过滤采集</w:t>
      </w:r>
    </w:p>
    <w:p w14:paraId="4E47B85C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新增音频平台（喜马拉雅）采集模块</w:t>
      </w:r>
    </w:p>
    <w:p w14:paraId="307892DD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构建AI合成数据引擎，支持文本/图像/音频多模态自动生成</w:t>
      </w:r>
    </w:p>
    <w:p w14:paraId="1CA70247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实现东南亚本地化合成（多语言TTS + 翻译 + 当地场景图像）</w:t>
      </w:r>
    </w:p>
    <w:p w14:paraId="4E0F170A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所有数据统一存储，支持实时采集/生成与数据导出</w:t>
      </w:r>
    </w:p>
    <w:p w14:paraId="33F3ABC8" w14:textId="77777777" w:rsidR="002A02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611E6A2" w14:textId="77777777" w:rsidR="002A027B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二、现状评估</w:t>
      </w:r>
    </w:p>
    <w:p w14:paraId="17C99990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2.1 </w:t>
      </w:r>
      <w:r>
        <w:rPr>
          <w:color w:val="1A3C6E"/>
          <w:lang w:eastAsia="zh-CN"/>
        </w:rPr>
        <w:t>已实现能力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3881"/>
        <w:gridCol w:w="2453"/>
      </w:tblGrid>
      <w:tr w:rsidR="002A027B" w14:paraId="2AB7E626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C14F272" w14:textId="77777777" w:rsidR="002A027B" w:rsidRDefault="00000000">
            <w:pPr>
              <w:jc w:val="center"/>
            </w:pPr>
            <w:r>
              <w:rPr>
                <w:sz w:val="20"/>
              </w:rPr>
              <w:t>能力项</w:t>
            </w:r>
          </w:p>
        </w:tc>
        <w:tc>
          <w:tcPr>
            <w:tcW w:w="2882" w:type="dxa"/>
          </w:tcPr>
          <w:p w14:paraId="3AA5BDAE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详情</w:t>
            </w:r>
          </w:p>
        </w:tc>
        <w:tc>
          <w:tcPr>
            <w:tcW w:w="2882" w:type="dxa"/>
          </w:tcPr>
          <w:p w14:paraId="036A93E2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状态</w:t>
            </w:r>
          </w:p>
        </w:tc>
      </w:tr>
      <w:tr w:rsidR="002A027B" w14:paraId="637DB69F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C04F740" w14:textId="77777777" w:rsidR="002A027B" w:rsidRDefault="00000000">
            <w:r>
              <w:rPr>
                <w:sz w:val="19"/>
              </w:rPr>
              <w:t>国内7平台爬取</w:t>
            </w:r>
          </w:p>
        </w:tc>
        <w:tc>
          <w:tcPr>
            <w:tcW w:w="2882" w:type="dxa"/>
          </w:tcPr>
          <w:p w14:paraId="158E3BF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抖音、小红书、B站、快手、微博、贴吧、知乎</w:t>
            </w:r>
          </w:p>
        </w:tc>
        <w:tc>
          <w:tcPr>
            <w:tcW w:w="2882" w:type="dxa"/>
          </w:tcPr>
          <w:p w14:paraId="0C9FA4B0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3C106A25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8D3E4ED" w14:textId="77777777" w:rsidR="002A027B" w:rsidRDefault="00000000">
            <w:r>
              <w:rPr>
                <w:sz w:val="19"/>
              </w:rPr>
              <w:t>4种爬取模式</w:t>
            </w:r>
          </w:p>
        </w:tc>
        <w:tc>
          <w:tcPr>
            <w:tcW w:w="2882" w:type="dxa"/>
          </w:tcPr>
          <w:p w14:paraId="240238E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搜索、详情、创作者、推荐流</w:t>
            </w:r>
          </w:p>
        </w:tc>
        <w:tc>
          <w:tcPr>
            <w:tcW w:w="2882" w:type="dxa"/>
          </w:tcPr>
          <w:p w14:paraId="044DE9D6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60D6B70C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CC4D825" w14:textId="77777777" w:rsidR="002A027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日期过滤（</w:t>
            </w:r>
            <w:proofErr w:type="gramStart"/>
            <w:r>
              <w:rPr>
                <w:sz w:val="19"/>
                <w:lang w:eastAsia="zh-CN"/>
              </w:rPr>
              <w:t>抖音</w:t>
            </w:r>
            <w:proofErr w:type="gramEnd"/>
            <w:r>
              <w:rPr>
                <w:sz w:val="19"/>
                <w:lang w:eastAsia="zh-CN"/>
              </w:rPr>
              <w:t>/小红书/B站）</w:t>
            </w:r>
          </w:p>
        </w:tc>
        <w:tc>
          <w:tcPr>
            <w:tcW w:w="2882" w:type="dxa"/>
          </w:tcPr>
          <w:p w14:paraId="06A4E0F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按时间范围精确过滤采集结果</w:t>
            </w:r>
          </w:p>
        </w:tc>
        <w:tc>
          <w:tcPr>
            <w:tcW w:w="2882" w:type="dxa"/>
          </w:tcPr>
          <w:p w14:paraId="7E56BE7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31B08C40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8392818" w14:textId="77777777" w:rsidR="002A027B" w:rsidRDefault="00000000">
            <w:r>
              <w:rPr>
                <w:sz w:val="19"/>
              </w:rPr>
              <w:t>视频/图片下载</w:t>
            </w:r>
          </w:p>
        </w:tc>
        <w:tc>
          <w:tcPr>
            <w:tcW w:w="2882" w:type="dxa"/>
          </w:tcPr>
          <w:p w14:paraId="33C3E74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抖音</w:t>
            </w:r>
            <w:proofErr w:type="gramEnd"/>
            <w:r>
              <w:rPr>
                <w:sz w:val="19"/>
                <w:lang w:eastAsia="zh-CN"/>
              </w:rPr>
              <w:t>/B站/小红书/</w:t>
            </w:r>
            <w:proofErr w:type="gramStart"/>
            <w:r>
              <w:rPr>
                <w:sz w:val="19"/>
                <w:lang w:eastAsia="zh-CN"/>
              </w:rPr>
              <w:t>微博媒体</w:t>
            </w:r>
            <w:proofErr w:type="gramEnd"/>
            <w:r>
              <w:rPr>
                <w:sz w:val="19"/>
                <w:lang w:eastAsia="zh-CN"/>
              </w:rPr>
              <w:t>文件保存</w:t>
            </w:r>
          </w:p>
        </w:tc>
        <w:tc>
          <w:tcPr>
            <w:tcW w:w="2882" w:type="dxa"/>
          </w:tcPr>
          <w:p w14:paraId="7D8D52DB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0600C885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D015448" w14:textId="77777777" w:rsidR="002A027B" w:rsidRDefault="00000000">
            <w:r>
              <w:rPr>
                <w:sz w:val="19"/>
              </w:rPr>
              <w:t>评论采集</w:t>
            </w:r>
          </w:p>
        </w:tc>
        <w:tc>
          <w:tcPr>
            <w:tcW w:w="2882" w:type="dxa"/>
          </w:tcPr>
          <w:p w14:paraId="170B309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一级评论 + 二级评论</w:t>
            </w:r>
          </w:p>
        </w:tc>
        <w:tc>
          <w:tcPr>
            <w:tcW w:w="2882" w:type="dxa"/>
          </w:tcPr>
          <w:p w14:paraId="2354C470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423671E9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71942E6" w14:textId="77777777" w:rsidR="002A027B" w:rsidRDefault="00000000">
            <w:r>
              <w:rPr>
                <w:sz w:val="19"/>
              </w:rPr>
              <w:t>7种存储格式</w:t>
            </w:r>
          </w:p>
        </w:tc>
        <w:tc>
          <w:tcPr>
            <w:tcW w:w="2882" w:type="dxa"/>
          </w:tcPr>
          <w:p w14:paraId="4F284E5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csv/json/jsonl/db/mongodb/sqlite/excel</w:t>
            </w:r>
          </w:p>
        </w:tc>
        <w:tc>
          <w:tcPr>
            <w:tcW w:w="2882" w:type="dxa"/>
          </w:tcPr>
          <w:p w14:paraId="58514E5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0BA6BB23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DBCD47B" w14:textId="77777777" w:rsidR="002A027B" w:rsidRDefault="00000000">
            <w:r>
              <w:rPr>
                <w:sz w:val="19"/>
              </w:rPr>
              <w:t>WebUI操作界面</w:t>
            </w:r>
          </w:p>
        </w:tc>
        <w:tc>
          <w:tcPr>
            <w:tcW w:w="2882" w:type="dxa"/>
          </w:tcPr>
          <w:p w14:paraId="10304E8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浏览器页面操作，端口9090</w:t>
            </w:r>
          </w:p>
        </w:tc>
        <w:tc>
          <w:tcPr>
            <w:tcW w:w="2882" w:type="dxa"/>
          </w:tcPr>
          <w:p w14:paraId="28421ED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0385A581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665DFB2" w14:textId="77777777" w:rsidR="002A027B" w:rsidRDefault="00000000">
            <w:r>
              <w:rPr>
                <w:sz w:val="19"/>
              </w:rPr>
              <w:t>多账号并发+断点续爬</w:t>
            </w:r>
          </w:p>
        </w:tc>
        <w:tc>
          <w:tcPr>
            <w:tcW w:w="2882" w:type="dxa"/>
          </w:tcPr>
          <w:p w14:paraId="5D43690F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多账号同时采集，中断自动恢复</w:t>
            </w:r>
          </w:p>
        </w:tc>
        <w:tc>
          <w:tcPr>
            <w:tcW w:w="2882" w:type="dxa"/>
          </w:tcPr>
          <w:p w14:paraId="7E22438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351042F7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92B0B53" w14:textId="77777777" w:rsidR="002A027B" w:rsidRDefault="00000000">
            <w:r>
              <w:rPr>
                <w:sz w:val="19"/>
              </w:rPr>
              <w:t>AI Agent内容分析</w:t>
            </w:r>
          </w:p>
        </w:tc>
        <w:tc>
          <w:tcPr>
            <w:tcW w:w="2882" w:type="dxa"/>
          </w:tcPr>
          <w:p w14:paraId="435E313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对爬取内容</w:t>
            </w:r>
            <w:proofErr w:type="gramEnd"/>
            <w:r>
              <w:rPr>
                <w:sz w:val="19"/>
                <w:lang w:eastAsia="zh-CN"/>
              </w:rPr>
              <w:t>进行结构化分析和评论情感分析</w:t>
            </w:r>
          </w:p>
        </w:tc>
        <w:tc>
          <w:tcPr>
            <w:tcW w:w="2882" w:type="dxa"/>
          </w:tcPr>
          <w:p w14:paraId="0F93D2F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  <w:tr w:rsidR="002A027B" w14:paraId="469A9816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BE5C849" w14:textId="77777777" w:rsidR="002A027B" w:rsidRDefault="00000000">
            <w:r>
              <w:rPr>
                <w:sz w:val="19"/>
              </w:rPr>
              <w:t>Docker部署</w:t>
            </w:r>
          </w:p>
        </w:tc>
        <w:tc>
          <w:tcPr>
            <w:tcW w:w="2882" w:type="dxa"/>
          </w:tcPr>
          <w:p w14:paraId="4941681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容器化部署，已在20服务器运行</w:t>
            </w:r>
          </w:p>
        </w:tc>
        <w:tc>
          <w:tcPr>
            <w:tcW w:w="2882" w:type="dxa"/>
          </w:tcPr>
          <w:p w14:paraId="6D4336CF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已实现</w:t>
            </w:r>
          </w:p>
        </w:tc>
      </w:tr>
    </w:tbl>
    <w:p w14:paraId="33C96B9E" w14:textId="77777777" w:rsidR="002A027B" w:rsidRDefault="00000000">
      <w:pPr>
        <w:pStyle w:val="21"/>
      </w:pPr>
      <w:r>
        <w:rPr>
          <w:color w:val="1A3C6E"/>
        </w:rPr>
        <w:t xml:space="preserve">2.2 </w:t>
      </w:r>
      <w:r>
        <w:rPr>
          <w:color w:val="1A3C6E"/>
        </w:rPr>
        <w:t>待建设能力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2A027B" w14:paraId="4D35687D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1326E41" w14:textId="77777777" w:rsidR="002A027B" w:rsidRDefault="00000000">
            <w:pPr>
              <w:jc w:val="center"/>
            </w:pPr>
            <w:r>
              <w:rPr>
                <w:sz w:val="20"/>
              </w:rPr>
              <w:t>缺失能力</w:t>
            </w:r>
          </w:p>
        </w:tc>
        <w:tc>
          <w:tcPr>
            <w:tcW w:w="2882" w:type="dxa"/>
          </w:tcPr>
          <w:p w14:paraId="16BC95FF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需求关联</w:t>
            </w:r>
          </w:p>
        </w:tc>
        <w:tc>
          <w:tcPr>
            <w:tcW w:w="2882" w:type="dxa"/>
          </w:tcPr>
          <w:p w14:paraId="5BD31E11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影响等级</w:t>
            </w:r>
          </w:p>
        </w:tc>
      </w:tr>
      <w:tr w:rsidR="002A027B" w14:paraId="53ACAA2E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4F655FC" w14:textId="77777777" w:rsidR="002A027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音频平台采集（喜马拉雅等）</w:t>
            </w:r>
          </w:p>
        </w:tc>
        <w:tc>
          <w:tcPr>
            <w:tcW w:w="2882" w:type="dxa"/>
          </w:tcPr>
          <w:p w14:paraId="494D5E77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核心需求</w:t>
            </w:r>
          </w:p>
        </w:tc>
        <w:tc>
          <w:tcPr>
            <w:tcW w:w="2882" w:type="dxa"/>
          </w:tcPr>
          <w:p w14:paraId="382DE4B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🔴 高</w:t>
            </w:r>
          </w:p>
        </w:tc>
      </w:tr>
      <w:tr w:rsidR="002A027B" w14:paraId="07FC0E1E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2099528" w14:textId="77777777" w:rsidR="002A027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东南亚平台采集（TikTok等）</w:t>
            </w:r>
          </w:p>
        </w:tc>
        <w:tc>
          <w:tcPr>
            <w:tcW w:w="2882" w:type="dxa"/>
          </w:tcPr>
          <w:p w14:paraId="64ABEF54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核心需求</w:t>
            </w:r>
          </w:p>
        </w:tc>
        <w:tc>
          <w:tcPr>
            <w:tcW w:w="2882" w:type="dxa"/>
          </w:tcPr>
          <w:p w14:paraId="33095484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🔴 高</w:t>
            </w:r>
          </w:p>
        </w:tc>
      </w:tr>
      <w:tr w:rsidR="002A027B" w14:paraId="10BCDDB3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BB65748" w14:textId="77777777" w:rsidR="002A027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快手/</w:t>
            </w:r>
            <w:proofErr w:type="gramStart"/>
            <w:r>
              <w:rPr>
                <w:sz w:val="19"/>
                <w:lang w:eastAsia="zh-CN"/>
              </w:rPr>
              <w:t>微博/贴吧</w:t>
            </w:r>
            <w:proofErr w:type="gramEnd"/>
            <w:r>
              <w:rPr>
                <w:sz w:val="19"/>
                <w:lang w:eastAsia="zh-CN"/>
              </w:rPr>
              <w:t>/知乎日期过滤</w:t>
            </w:r>
          </w:p>
        </w:tc>
        <w:tc>
          <w:tcPr>
            <w:tcW w:w="2882" w:type="dxa"/>
          </w:tcPr>
          <w:p w14:paraId="4D3F62CF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2023年前数据采集</w:t>
            </w:r>
          </w:p>
        </w:tc>
        <w:tc>
          <w:tcPr>
            <w:tcW w:w="2882" w:type="dxa"/>
          </w:tcPr>
          <w:p w14:paraId="13BE909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🟡 中</w:t>
            </w:r>
          </w:p>
        </w:tc>
      </w:tr>
      <w:tr w:rsidR="002A027B" w14:paraId="21CF6BE3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891D965" w14:textId="77777777" w:rsidR="002A027B" w:rsidRDefault="00000000">
            <w:r>
              <w:rPr>
                <w:sz w:val="19"/>
              </w:rPr>
              <w:t>AI合成数据引擎</w:t>
            </w:r>
          </w:p>
        </w:tc>
        <w:tc>
          <w:tcPr>
            <w:tcW w:w="2882" w:type="dxa"/>
          </w:tcPr>
          <w:p w14:paraId="4E4DC877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核心需求</w:t>
            </w:r>
          </w:p>
        </w:tc>
        <w:tc>
          <w:tcPr>
            <w:tcW w:w="2882" w:type="dxa"/>
          </w:tcPr>
          <w:p w14:paraId="19104FBB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🔴 高</w:t>
            </w:r>
          </w:p>
        </w:tc>
      </w:tr>
      <w:tr w:rsidR="002A027B" w14:paraId="1A842BEA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D6AAAB9" w14:textId="77777777" w:rsidR="002A027B" w:rsidRDefault="00000000">
            <w:r>
              <w:rPr>
                <w:sz w:val="19"/>
              </w:rPr>
              <w:lastRenderedPageBreak/>
              <w:t>东南亚多语言合成</w:t>
            </w:r>
          </w:p>
        </w:tc>
        <w:tc>
          <w:tcPr>
            <w:tcW w:w="2882" w:type="dxa"/>
          </w:tcPr>
          <w:p w14:paraId="70244B1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东南亚业务</w:t>
            </w:r>
          </w:p>
        </w:tc>
        <w:tc>
          <w:tcPr>
            <w:tcW w:w="2882" w:type="dxa"/>
          </w:tcPr>
          <w:p w14:paraId="3B61303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🔴 高</w:t>
            </w:r>
          </w:p>
        </w:tc>
      </w:tr>
      <w:tr w:rsidR="002A027B" w14:paraId="788E193E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B9579BC" w14:textId="77777777" w:rsidR="002A027B" w:rsidRDefault="00000000">
            <w:r>
              <w:rPr>
                <w:sz w:val="19"/>
              </w:rPr>
              <w:t>翻译API集成</w:t>
            </w:r>
          </w:p>
        </w:tc>
        <w:tc>
          <w:tcPr>
            <w:tcW w:w="2882" w:type="dxa"/>
          </w:tcPr>
          <w:p w14:paraId="106C1750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东南亚数据后处理</w:t>
            </w:r>
          </w:p>
        </w:tc>
        <w:tc>
          <w:tcPr>
            <w:tcW w:w="2882" w:type="dxa"/>
          </w:tcPr>
          <w:p w14:paraId="1DC70EC3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🔴 高</w:t>
            </w:r>
          </w:p>
        </w:tc>
      </w:tr>
      <w:tr w:rsidR="002A027B" w14:paraId="261718B0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E6B4785" w14:textId="77777777" w:rsidR="002A027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数据来源标注（真实/合成）</w:t>
            </w:r>
          </w:p>
        </w:tc>
        <w:tc>
          <w:tcPr>
            <w:tcW w:w="2882" w:type="dxa"/>
          </w:tcPr>
          <w:p w14:paraId="74A3BE0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可定制化需求</w:t>
            </w:r>
          </w:p>
        </w:tc>
        <w:tc>
          <w:tcPr>
            <w:tcW w:w="2882" w:type="dxa"/>
          </w:tcPr>
          <w:p w14:paraId="48BD6D4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🟡 中</w:t>
            </w:r>
          </w:p>
        </w:tc>
      </w:tr>
    </w:tbl>
    <w:p w14:paraId="5F1AD920" w14:textId="77777777" w:rsidR="002A027B" w:rsidRDefault="00000000">
      <w:pPr>
        <w:pStyle w:val="21"/>
      </w:pPr>
      <w:r>
        <w:rPr>
          <w:color w:val="1A3C6E"/>
        </w:rPr>
        <w:t xml:space="preserve">2.3 </w:t>
      </w:r>
      <w:r>
        <w:rPr>
          <w:color w:val="1A3C6E"/>
        </w:rPr>
        <w:t>现状总结</w:t>
      </w:r>
    </w:p>
    <w:p w14:paraId="24087B84" w14:textId="77777777" w:rsidR="002A027B" w:rsidRDefault="00000000">
      <w:pPr>
        <w:rPr>
          <w:lang w:eastAsia="zh-CN"/>
        </w:rPr>
      </w:pPr>
      <w:r>
        <w:rPr>
          <w:lang w:eastAsia="zh-CN"/>
        </w:rPr>
        <w:t>项目基础框架成熟，已具备国内7大平台的</w:t>
      </w:r>
      <w:proofErr w:type="gramStart"/>
      <w:r>
        <w:rPr>
          <w:lang w:eastAsia="zh-CN"/>
        </w:rPr>
        <w:t>完整爬取能力</w:t>
      </w:r>
      <w:proofErr w:type="gramEnd"/>
      <w:r>
        <w:rPr>
          <w:lang w:eastAsia="zh-CN"/>
        </w:rPr>
        <w:t>、WebUI操作界面和容器化部署。领导要求的三大核心扩展——音频采集、东南亚数据、AI合成数据——目前均未实现，需进行较大规模的新模块开发。现有代码架构预留了良好的扩展点，新模块可参照现有平台模式快速搭建。</w:t>
      </w:r>
    </w:p>
    <w:p w14:paraId="74773717" w14:textId="77777777" w:rsidR="002A02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C8959C7" w14:textId="77777777" w:rsidR="002A027B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三、总体方案设计</w:t>
      </w:r>
    </w:p>
    <w:p w14:paraId="5C45FAD6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3.1 </w:t>
      </w:r>
      <w:r>
        <w:rPr>
          <w:color w:val="1A3C6E"/>
          <w:lang w:eastAsia="zh-CN"/>
        </w:rPr>
        <w:t>方案架构</w:t>
      </w:r>
    </w:p>
    <w:p w14:paraId="03B4D1E4" w14:textId="77777777" w:rsidR="002A027B" w:rsidRDefault="00000000">
      <w:pPr>
        <w:rPr>
          <w:lang w:eastAsia="zh-CN"/>
        </w:rPr>
      </w:pPr>
      <w:r>
        <w:rPr>
          <w:lang w:eastAsia="zh-CN"/>
        </w:rPr>
        <w:t>采用"真实采集 + AI合成"双轨并行策略：</w:t>
      </w:r>
    </w:p>
    <w:p w14:paraId="4AE4CBC1" w14:textId="77777777" w:rsidR="002A027B" w:rsidRDefault="00000000">
      <w:pPr>
        <w:rPr>
          <w:lang w:eastAsia="zh-CN"/>
        </w:rPr>
      </w:pPr>
      <w:r>
        <w:rPr>
          <w:rFonts w:ascii="Consolas" w:hAnsi="Consolas"/>
          <w:sz w:val="18"/>
          <w:lang w:eastAsia="zh-CN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  <w:lang w:eastAsia="zh-CN"/>
        </w:rPr>
        <w:br/>
        <w:t xml:space="preserve">│                </w:t>
      </w:r>
      <w:r>
        <w:rPr>
          <w:rFonts w:ascii="Consolas" w:hAnsi="Consolas"/>
          <w:sz w:val="18"/>
          <w:lang w:eastAsia="zh-CN"/>
        </w:rPr>
        <w:t>数据采集与生成平台</w:t>
      </w:r>
      <w:r>
        <w:rPr>
          <w:rFonts w:ascii="Consolas" w:hAnsi="Consolas"/>
          <w:sz w:val="18"/>
          <w:lang w:eastAsia="zh-CN"/>
        </w:rPr>
        <w:t xml:space="preserve">                      │</w:t>
      </w:r>
      <w:r>
        <w:rPr>
          <w:rFonts w:ascii="Consolas" w:hAnsi="Consolas"/>
          <w:sz w:val="18"/>
          <w:lang w:eastAsia="zh-CN"/>
        </w:rPr>
        <w:br/>
        <w:t>├───────────────────────┬─────────────────────────────┤</w:t>
      </w:r>
      <w:r>
        <w:rPr>
          <w:rFonts w:ascii="Consolas" w:hAnsi="Consolas"/>
          <w:sz w:val="18"/>
          <w:lang w:eastAsia="zh-CN"/>
        </w:rPr>
        <w:br/>
        <w:t xml:space="preserve">│   </w:t>
      </w:r>
      <w:r>
        <w:rPr>
          <w:rFonts w:ascii="Consolas" w:hAnsi="Consolas"/>
          <w:sz w:val="18"/>
          <w:lang w:eastAsia="zh-CN"/>
        </w:rPr>
        <w:t>真实数据采集通道</w:t>
      </w:r>
      <w:r>
        <w:rPr>
          <w:rFonts w:ascii="Consolas" w:hAnsi="Consolas"/>
          <w:sz w:val="18"/>
          <w:lang w:eastAsia="zh-CN"/>
        </w:rPr>
        <w:t xml:space="preserve">      │     AI</w:t>
      </w:r>
      <w:r>
        <w:rPr>
          <w:rFonts w:ascii="Consolas" w:hAnsi="Consolas"/>
          <w:sz w:val="18"/>
          <w:lang w:eastAsia="zh-CN"/>
        </w:rPr>
        <w:t>合成数据通道</w:t>
      </w:r>
      <w:r>
        <w:rPr>
          <w:rFonts w:ascii="Consolas" w:hAnsi="Consolas"/>
          <w:sz w:val="18"/>
          <w:lang w:eastAsia="zh-CN"/>
        </w:rPr>
        <w:t xml:space="preserve">            │</w:t>
      </w:r>
      <w:r>
        <w:rPr>
          <w:rFonts w:ascii="Consolas" w:hAnsi="Consolas"/>
          <w:sz w:val="18"/>
          <w:lang w:eastAsia="zh-CN"/>
        </w:rPr>
        <w:br/>
        <w:t>│                       │                           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国内</w:t>
      </w:r>
      <w:r>
        <w:rPr>
          <w:rFonts w:ascii="Consolas" w:hAnsi="Consolas"/>
          <w:sz w:val="18"/>
          <w:lang w:eastAsia="zh-CN"/>
        </w:rPr>
        <w:t>7</w:t>
      </w:r>
      <w:r>
        <w:rPr>
          <w:rFonts w:ascii="Consolas" w:hAnsi="Consolas"/>
          <w:sz w:val="18"/>
          <w:lang w:eastAsia="zh-CN"/>
        </w:rPr>
        <w:t>平台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已实现</w:t>
      </w:r>
      <w:r>
        <w:rPr>
          <w:rFonts w:ascii="Consolas" w:hAnsi="Consolas"/>
          <w:sz w:val="18"/>
          <w:lang w:eastAsia="zh-CN"/>
        </w:rPr>
        <w:t xml:space="preserve">)    │  · </w:t>
      </w:r>
      <w:r>
        <w:rPr>
          <w:rFonts w:ascii="Consolas" w:hAnsi="Consolas"/>
          <w:sz w:val="18"/>
          <w:lang w:eastAsia="zh-CN"/>
        </w:rPr>
        <w:t>文本生成</w:t>
      </w:r>
      <w:r>
        <w:rPr>
          <w:rFonts w:ascii="Consolas" w:hAnsi="Consolas"/>
          <w:sz w:val="18"/>
          <w:lang w:eastAsia="zh-CN"/>
        </w:rPr>
        <w:t>(GPT-4o/Claude)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音频平台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新增</w:t>
      </w:r>
      <w:r>
        <w:rPr>
          <w:rFonts w:ascii="Consolas" w:hAnsi="Consolas"/>
          <w:sz w:val="18"/>
          <w:lang w:eastAsia="zh-CN"/>
        </w:rPr>
        <w:t xml:space="preserve">)       │  · </w:t>
      </w:r>
      <w:r>
        <w:rPr>
          <w:rFonts w:ascii="Consolas" w:hAnsi="Consolas"/>
          <w:sz w:val="18"/>
          <w:lang w:eastAsia="zh-CN"/>
        </w:rPr>
        <w:t>图像生成</w:t>
      </w:r>
      <w:r>
        <w:rPr>
          <w:rFonts w:ascii="Consolas" w:hAnsi="Consolas"/>
          <w:sz w:val="18"/>
          <w:lang w:eastAsia="zh-CN"/>
        </w:rPr>
        <w:t>(DALL-E/SD3)   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东南亚平台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新增</w:t>
      </w:r>
      <w:r>
        <w:rPr>
          <w:rFonts w:ascii="Consolas" w:hAnsi="Consolas"/>
          <w:sz w:val="18"/>
          <w:lang w:eastAsia="zh-CN"/>
        </w:rPr>
        <w:t xml:space="preserve">)     │  · </w:t>
      </w:r>
      <w:r>
        <w:rPr>
          <w:rFonts w:ascii="Consolas" w:hAnsi="Consolas"/>
          <w:sz w:val="18"/>
          <w:lang w:eastAsia="zh-CN"/>
        </w:rPr>
        <w:t>音频生成</w:t>
      </w:r>
      <w:r>
        <w:rPr>
          <w:rFonts w:ascii="Consolas" w:hAnsi="Consolas"/>
          <w:sz w:val="18"/>
          <w:lang w:eastAsia="zh-CN"/>
        </w:rPr>
        <w:t>(Azure TTS)      │</w:t>
      </w:r>
      <w:r>
        <w:rPr>
          <w:rFonts w:ascii="Consolas" w:hAnsi="Consolas"/>
          <w:sz w:val="18"/>
          <w:lang w:eastAsia="zh-CN"/>
        </w:rPr>
        <w:br/>
        <w:t xml:space="preserve">│  · </w:t>
      </w:r>
      <w:r>
        <w:rPr>
          <w:rFonts w:ascii="Consolas" w:hAnsi="Consolas"/>
          <w:sz w:val="18"/>
          <w:lang w:eastAsia="zh-CN"/>
        </w:rPr>
        <w:t>历史数据</w:t>
      </w:r>
      <w:r>
        <w:rPr>
          <w:rFonts w:ascii="Consolas" w:hAnsi="Consolas"/>
          <w:sz w:val="18"/>
          <w:lang w:eastAsia="zh-CN"/>
        </w:rPr>
        <w:t>(2023</w:t>
      </w:r>
      <w:r>
        <w:rPr>
          <w:rFonts w:ascii="Consolas" w:hAnsi="Consolas"/>
          <w:sz w:val="18"/>
          <w:lang w:eastAsia="zh-CN"/>
        </w:rPr>
        <w:t>年前</w:t>
      </w:r>
      <w:r>
        <w:rPr>
          <w:rFonts w:ascii="Consolas" w:hAnsi="Consolas"/>
          <w:sz w:val="18"/>
          <w:lang w:eastAsia="zh-CN"/>
        </w:rPr>
        <w:t xml:space="preserve">)   │  · </w:t>
      </w:r>
      <w:r>
        <w:rPr>
          <w:rFonts w:ascii="Consolas" w:hAnsi="Consolas"/>
          <w:sz w:val="18"/>
          <w:lang w:eastAsia="zh-CN"/>
        </w:rPr>
        <w:t>东南亚本地化生成</w:t>
      </w:r>
      <w:r>
        <w:rPr>
          <w:rFonts w:ascii="Consolas" w:hAnsi="Consolas"/>
          <w:sz w:val="18"/>
          <w:lang w:eastAsia="zh-CN"/>
        </w:rPr>
        <w:t xml:space="preserve">          │</w:t>
      </w:r>
      <w:r>
        <w:rPr>
          <w:rFonts w:ascii="Consolas" w:hAnsi="Consolas"/>
          <w:sz w:val="18"/>
          <w:lang w:eastAsia="zh-CN"/>
        </w:rPr>
        <w:br/>
        <w:t>└───────────┬───────────┴──────────────┬──────────────┘</w:t>
      </w:r>
      <w:r>
        <w:rPr>
          <w:rFonts w:ascii="Consolas" w:hAnsi="Consolas"/>
          <w:sz w:val="18"/>
          <w:lang w:eastAsia="zh-CN"/>
        </w:rPr>
        <w:br/>
        <w:t xml:space="preserve">            │                          │               </w:t>
      </w:r>
      <w:r>
        <w:rPr>
          <w:rFonts w:ascii="Consolas" w:hAnsi="Consolas"/>
          <w:sz w:val="18"/>
          <w:lang w:eastAsia="zh-CN"/>
        </w:rPr>
        <w:br/>
        <w:t xml:space="preserve">            └───────────┬──────────────┘               </w:t>
      </w:r>
      <w:r>
        <w:rPr>
          <w:rFonts w:ascii="Consolas" w:hAnsi="Consolas"/>
          <w:sz w:val="18"/>
          <w:lang w:eastAsia="zh-CN"/>
        </w:rPr>
        <w:br/>
        <w:t xml:space="preserve">                        ▼                              </w:t>
      </w:r>
      <w:r>
        <w:rPr>
          <w:rFonts w:ascii="Consolas" w:hAnsi="Consolas"/>
          <w:sz w:val="18"/>
          <w:lang w:eastAsia="zh-CN"/>
        </w:rPr>
        <w:br/>
        <w:t xml:space="preserve">             ┌──────────────────────┐                  </w:t>
      </w:r>
      <w:r>
        <w:rPr>
          <w:rFonts w:ascii="Consolas" w:hAnsi="Consolas"/>
          <w:sz w:val="18"/>
          <w:lang w:eastAsia="zh-CN"/>
        </w:rPr>
        <w:br/>
        <w:t xml:space="preserve">             │   </w:t>
      </w:r>
      <w:r>
        <w:rPr>
          <w:rFonts w:ascii="Consolas" w:hAnsi="Consolas"/>
          <w:sz w:val="18"/>
          <w:lang w:eastAsia="zh-CN"/>
        </w:rPr>
        <w:t>统一数据存储</w:t>
      </w:r>
      <w:r>
        <w:rPr>
          <w:rFonts w:ascii="Consolas" w:hAnsi="Consolas"/>
          <w:sz w:val="18"/>
          <w:lang w:eastAsia="zh-CN"/>
        </w:rPr>
        <w:t xml:space="preserve">         │                  </w:t>
      </w:r>
      <w:r>
        <w:rPr>
          <w:rFonts w:ascii="Consolas" w:hAnsi="Consolas"/>
          <w:sz w:val="18"/>
          <w:lang w:eastAsia="zh-CN"/>
        </w:rPr>
        <w:br/>
        <w:t xml:space="preserve">             │   · </w:t>
      </w:r>
      <w:r>
        <w:rPr>
          <w:rFonts w:ascii="Consolas" w:hAnsi="Consolas"/>
          <w:sz w:val="18"/>
          <w:lang w:eastAsia="zh-CN"/>
        </w:rPr>
        <w:t>结构化数据</w:t>
      </w:r>
      <w:r>
        <w:rPr>
          <w:rFonts w:ascii="Consolas" w:hAnsi="Consolas"/>
          <w:sz w:val="18"/>
          <w:lang w:eastAsia="zh-CN"/>
        </w:rPr>
        <w:t xml:space="preserve">(JSONL)  │                  </w:t>
      </w:r>
      <w:r>
        <w:rPr>
          <w:rFonts w:ascii="Consolas" w:hAnsi="Consolas"/>
          <w:sz w:val="18"/>
          <w:lang w:eastAsia="zh-CN"/>
        </w:rPr>
        <w:br/>
        <w:t xml:space="preserve">             │   · </w:t>
      </w:r>
      <w:r>
        <w:rPr>
          <w:rFonts w:ascii="Consolas" w:hAnsi="Consolas"/>
          <w:sz w:val="18"/>
          <w:lang w:eastAsia="zh-CN"/>
        </w:rPr>
        <w:t>媒体文件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音视频图</w:t>
      </w:r>
      <w:r>
        <w:rPr>
          <w:rFonts w:ascii="Consolas" w:hAnsi="Consolas"/>
          <w:sz w:val="18"/>
          <w:lang w:eastAsia="zh-CN"/>
        </w:rPr>
        <w:t xml:space="preserve">) │                  </w:t>
      </w:r>
      <w:r>
        <w:rPr>
          <w:rFonts w:ascii="Consolas" w:hAnsi="Consolas"/>
          <w:sz w:val="18"/>
          <w:lang w:eastAsia="zh-CN"/>
        </w:rPr>
        <w:br/>
        <w:t xml:space="preserve">             │   · </w:t>
      </w:r>
      <w:r>
        <w:rPr>
          <w:rFonts w:ascii="Consolas" w:hAnsi="Consolas"/>
          <w:sz w:val="18"/>
          <w:lang w:eastAsia="zh-CN"/>
        </w:rPr>
        <w:t>多格式导出</w:t>
      </w:r>
      <w:r>
        <w:rPr>
          <w:rFonts w:ascii="Consolas" w:hAnsi="Consolas"/>
          <w:sz w:val="18"/>
          <w:lang w:eastAsia="zh-CN"/>
        </w:rPr>
        <w:t xml:space="preserve">         │                  </w:t>
      </w:r>
      <w:r>
        <w:rPr>
          <w:rFonts w:ascii="Consolas" w:hAnsi="Consolas"/>
          <w:sz w:val="18"/>
          <w:lang w:eastAsia="zh-CN"/>
        </w:rPr>
        <w:br/>
        <w:t xml:space="preserve">             └──────────────────────┘                  </w:t>
      </w:r>
    </w:p>
    <w:p w14:paraId="4669803B" w14:textId="77777777" w:rsidR="002A027B" w:rsidRDefault="00000000">
      <w:pPr>
        <w:pStyle w:val="21"/>
      </w:pPr>
      <w:r>
        <w:rPr>
          <w:color w:val="1A3C6E"/>
        </w:rPr>
        <w:t xml:space="preserve">3.2 </w:t>
      </w:r>
      <w:r>
        <w:rPr>
          <w:color w:val="1A3C6E"/>
        </w:rPr>
        <w:t>可定制化维度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3881"/>
        <w:gridCol w:w="2511"/>
      </w:tblGrid>
      <w:tr w:rsidR="002A027B" w14:paraId="67E305A7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8693E75" w14:textId="77777777" w:rsidR="002A027B" w:rsidRDefault="00000000">
            <w:pPr>
              <w:jc w:val="center"/>
            </w:pPr>
            <w:r>
              <w:rPr>
                <w:sz w:val="20"/>
              </w:rPr>
              <w:t>定制维度</w:t>
            </w:r>
          </w:p>
        </w:tc>
        <w:tc>
          <w:tcPr>
            <w:tcW w:w="2882" w:type="dxa"/>
          </w:tcPr>
          <w:p w14:paraId="588E0557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选项</w:t>
            </w:r>
          </w:p>
        </w:tc>
        <w:tc>
          <w:tcPr>
            <w:tcW w:w="2882" w:type="dxa"/>
          </w:tcPr>
          <w:p w14:paraId="5B6FB797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2A027B" w14:paraId="048CB49F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B5CC3CB" w14:textId="77777777" w:rsidR="002A027B" w:rsidRDefault="00000000">
            <w:r>
              <w:rPr>
                <w:sz w:val="19"/>
              </w:rPr>
              <w:t>数据来源</w:t>
            </w:r>
          </w:p>
        </w:tc>
        <w:tc>
          <w:tcPr>
            <w:tcW w:w="2882" w:type="dxa"/>
          </w:tcPr>
          <w:p w14:paraId="00CFFA5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真实采集 / AI合成 / 混合</w:t>
            </w:r>
          </w:p>
        </w:tc>
        <w:tc>
          <w:tcPr>
            <w:tcW w:w="2882" w:type="dxa"/>
          </w:tcPr>
          <w:p w14:paraId="45C3D34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可按比例混合真实和合成数据</w:t>
            </w:r>
          </w:p>
        </w:tc>
      </w:tr>
      <w:tr w:rsidR="002A027B" w14:paraId="79DE9B54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4F9D955" w14:textId="77777777" w:rsidR="002A027B" w:rsidRDefault="00000000">
            <w:r>
              <w:rPr>
                <w:sz w:val="19"/>
              </w:rPr>
              <w:t>数据类型</w:t>
            </w:r>
          </w:p>
        </w:tc>
        <w:tc>
          <w:tcPr>
            <w:tcW w:w="2882" w:type="dxa"/>
          </w:tcPr>
          <w:p w14:paraId="201353BE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文本 / 图像 / 音频 / 视频</w:t>
            </w:r>
          </w:p>
        </w:tc>
        <w:tc>
          <w:tcPr>
            <w:tcW w:w="2882" w:type="dxa"/>
          </w:tcPr>
          <w:p w14:paraId="20806CE7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支持多模态数据</w:t>
            </w:r>
          </w:p>
        </w:tc>
      </w:tr>
      <w:tr w:rsidR="002A027B" w14:paraId="51E8BBA8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BF9D54E" w14:textId="77777777" w:rsidR="002A027B" w:rsidRDefault="00000000">
            <w:r>
              <w:rPr>
                <w:sz w:val="19"/>
              </w:rPr>
              <w:t>时间范围</w:t>
            </w:r>
          </w:p>
        </w:tc>
        <w:tc>
          <w:tcPr>
            <w:tcW w:w="2882" w:type="dxa"/>
          </w:tcPr>
          <w:p w14:paraId="6A7911D6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自由指定起止日期</w:t>
            </w:r>
          </w:p>
        </w:tc>
        <w:tc>
          <w:tcPr>
            <w:tcW w:w="2882" w:type="dxa"/>
          </w:tcPr>
          <w:p w14:paraId="41AE2C5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精确到天，可采集2023年前数据</w:t>
            </w:r>
          </w:p>
        </w:tc>
      </w:tr>
      <w:tr w:rsidR="002A027B" w14:paraId="3951223F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8740DFF" w14:textId="77777777" w:rsidR="002A027B" w:rsidRDefault="00000000">
            <w:r>
              <w:rPr>
                <w:sz w:val="19"/>
              </w:rPr>
              <w:lastRenderedPageBreak/>
              <w:t>地域范围</w:t>
            </w:r>
          </w:p>
        </w:tc>
        <w:tc>
          <w:tcPr>
            <w:tcW w:w="2882" w:type="dxa"/>
          </w:tcPr>
          <w:p w14:paraId="4749D40A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国内 / 东南亚(泰/越/印尼/马来)</w:t>
            </w:r>
          </w:p>
        </w:tc>
        <w:tc>
          <w:tcPr>
            <w:tcW w:w="2882" w:type="dxa"/>
          </w:tcPr>
          <w:p w14:paraId="76586CC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按地区选择平台和语言</w:t>
            </w:r>
          </w:p>
        </w:tc>
      </w:tr>
      <w:tr w:rsidR="002A027B" w14:paraId="4B290B16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89BA7B8" w14:textId="77777777" w:rsidR="002A027B" w:rsidRDefault="00000000">
            <w:r>
              <w:rPr>
                <w:sz w:val="19"/>
              </w:rPr>
              <w:t>语言</w:t>
            </w:r>
          </w:p>
        </w:tc>
        <w:tc>
          <w:tcPr>
            <w:tcW w:w="2882" w:type="dxa"/>
          </w:tcPr>
          <w:p w14:paraId="067E401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 / 泰语 / 越南语 / 印尼语 / 马来语</w:t>
            </w:r>
          </w:p>
        </w:tc>
        <w:tc>
          <w:tcPr>
            <w:tcW w:w="2882" w:type="dxa"/>
          </w:tcPr>
          <w:p w14:paraId="346CC0B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多语言内容支持</w:t>
            </w:r>
          </w:p>
        </w:tc>
      </w:tr>
      <w:tr w:rsidR="002A027B" w14:paraId="38C9ACDE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09B1B18" w14:textId="77777777" w:rsidR="002A027B" w:rsidRDefault="00000000">
            <w:r>
              <w:rPr>
                <w:sz w:val="19"/>
              </w:rPr>
              <w:t>存储格式</w:t>
            </w:r>
          </w:p>
        </w:tc>
        <w:tc>
          <w:tcPr>
            <w:tcW w:w="2882" w:type="dxa"/>
          </w:tcPr>
          <w:p w14:paraId="596B21D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csv/json/jsonl/db/mongodb/sqlite/excel</w:t>
            </w:r>
          </w:p>
        </w:tc>
        <w:tc>
          <w:tcPr>
            <w:tcW w:w="2882" w:type="dxa"/>
          </w:tcPr>
          <w:p w14:paraId="7DFEF353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7种格式可选</w:t>
            </w:r>
          </w:p>
        </w:tc>
      </w:tr>
    </w:tbl>
    <w:p w14:paraId="2BF981EA" w14:textId="77777777" w:rsidR="002A027B" w:rsidRDefault="00000000">
      <w:pPr>
        <w:pStyle w:val="21"/>
      </w:pPr>
      <w:r>
        <w:rPr>
          <w:color w:val="1A3C6E"/>
        </w:rPr>
        <w:t xml:space="preserve">3.3 </w:t>
      </w:r>
      <w:r>
        <w:rPr>
          <w:color w:val="1A3C6E"/>
        </w:rPr>
        <w:t>数据存储策略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2A027B" w14:paraId="3C4FC8B8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DF9A981" w14:textId="77777777" w:rsidR="002A027B" w:rsidRDefault="00000000">
            <w:pPr>
              <w:jc w:val="center"/>
            </w:pPr>
            <w:r>
              <w:rPr>
                <w:sz w:val="20"/>
              </w:rPr>
              <w:t>数据类别</w:t>
            </w:r>
          </w:p>
        </w:tc>
        <w:tc>
          <w:tcPr>
            <w:tcW w:w="2882" w:type="dxa"/>
          </w:tcPr>
          <w:p w14:paraId="0DE875E2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存储方式</w:t>
            </w:r>
          </w:p>
        </w:tc>
        <w:tc>
          <w:tcPr>
            <w:tcW w:w="2882" w:type="dxa"/>
          </w:tcPr>
          <w:p w14:paraId="29FF2589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2A027B" w14:paraId="51CCF759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BD40D6A" w14:textId="77777777" w:rsidR="002A027B" w:rsidRDefault="00000000">
            <w:r>
              <w:rPr>
                <w:sz w:val="19"/>
              </w:rPr>
              <w:t>结构化元数据</w:t>
            </w:r>
          </w:p>
        </w:tc>
        <w:tc>
          <w:tcPr>
            <w:tcW w:w="2882" w:type="dxa"/>
          </w:tcPr>
          <w:p w14:paraId="71137BC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JSONL + 数据库</w:t>
            </w:r>
          </w:p>
        </w:tc>
        <w:tc>
          <w:tcPr>
            <w:tcW w:w="2882" w:type="dxa"/>
          </w:tcPr>
          <w:p w14:paraId="1380DDE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标题/作者/播放量/发布时间等</w:t>
            </w:r>
          </w:p>
        </w:tc>
      </w:tr>
      <w:tr w:rsidR="002A027B" w14:paraId="42475B38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F39FFC7" w14:textId="77777777" w:rsidR="002A027B" w:rsidRDefault="00000000">
            <w:r>
              <w:rPr>
                <w:sz w:val="19"/>
              </w:rPr>
              <w:t>视频文件</w:t>
            </w:r>
          </w:p>
        </w:tc>
        <w:tc>
          <w:tcPr>
            <w:tcW w:w="2882" w:type="dxa"/>
          </w:tcPr>
          <w:p w14:paraId="2F16451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本地文件存储</w:t>
            </w:r>
          </w:p>
        </w:tc>
        <w:tc>
          <w:tcPr>
            <w:tcW w:w="2882" w:type="dxa"/>
          </w:tcPr>
          <w:p w14:paraId="04656E5B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mp4格式，按平台分目录</w:t>
            </w:r>
          </w:p>
        </w:tc>
      </w:tr>
      <w:tr w:rsidR="002A027B" w14:paraId="2D19CDDF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6835C18" w14:textId="77777777" w:rsidR="002A027B" w:rsidRDefault="00000000">
            <w:r>
              <w:rPr>
                <w:sz w:val="19"/>
              </w:rPr>
              <w:t>图片文件</w:t>
            </w:r>
          </w:p>
        </w:tc>
        <w:tc>
          <w:tcPr>
            <w:tcW w:w="2882" w:type="dxa"/>
          </w:tcPr>
          <w:p w14:paraId="3870DC0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本地文件存储</w:t>
            </w:r>
          </w:p>
        </w:tc>
        <w:tc>
          <w:tcPr>
            <w:tcW w:w="2882" w:type="dxa"/>
          </w:tcPr>
          <w:p w14:paraId="5CB52A0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jpg/png格式，按平台分目录</w:t>
            </w:r>
          </w:p>
        </w:tc>
      </w:tr>
      <w:tr w:rsidR="002A027B" w14:paraId="1F366EF6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1FBA580" w14:textId="77777777" w:rsidR="002A027B" w:rsidRDefault="00000000">
            <w:r>
              <w:rPr>
                <w:sz w:val="19"/>
              </w:rPr>
              <w:t>音频文件</w:t>
            </w:r>
          </w:p>
        </w:tc>
        <w:tc>
          <w:tcPr>
            <w:tcW w:w="2882" w:type="dxa"/>
          </w:tcPr>
          <w:p w14:paraId="3E08EFE6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本地文件存储</w:t>
            </w:r>
          </w:p>
        </w:tc>
        <w:tc>
          <w:tcPr>
            <w:tcW w:w="2882" w:type="dxa"/>
          </w:tcPr>
          <w:p w14:paraId="77E8209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mp3/m4a格式，按平台分目录</w:t>
            </w:r>
          </w:p>
        </w:tc>
      </w:tr>
      <w:tr w:rsidR="002A027B" w14:paraId="5292CE7B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64B98D4" w14:textId="77777777" w:rsidR="002A027B" w:rsidRDefault="00000000">
            <w:r>
              <w:rPr>
                <w:sz w:val="19"/>
              </w:rPr>
              <w:t>合成数据</w:t>
            </w:r>
          </w:p>
        </w:tc>
        <w:tc>
          <w:tcPr>
            <w:tcW w:w="2882" w:type="dxa"/>
          </w:tcPr>
          <w:p w14:paraId="1D32BF1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同真实数据格式</w:t>
            </w:r>
          </w:p>
        </w:tc>
        <w:tc>
          <w:tcPr>
            <w:tcW w:w="2882" w:type="dxa"/>
          </w:tcPr>
          <w:p w14:paraId="3EDA2A3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附加data_source字段标注来源</w:t>
            </w:r>
          </w:p>
        </w:tc>
      </w:tr>
    </w:tbl>
    <w:p w14:paraId="65083599" w14:textId="77777777" w:rsidR="002A027B" w:rsidRDefault="00000000">
      <w:r>
        <w:br w:type="page"/>
      </w:r>
    </w:p>
    <w:p w14:paraId="06FD2486" w14:textId="77777777" w:rsidR="002A027B" w:rsidRDefault="00000000">
      <w:pPr>
        <w:pStyle w:val="1"/>
      </w:pPr>
      <w:r>
        <w:rPr>
          <w:color w:val="1A3C6E"/>
        </w:rPr>
        <w:lastRenderedPageBreak/>
        <w:t>四、真实数据采集方案</w:t>
      </w:r>
    </w:p>
    <w:p w14:paraId="386ED869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4.1 </w:t>
      </w:r>
      <w:r>
        <w:rPr>
          <w:color w:val="1A3C6E"/>
          <w:lang w:eastAsia="zh-CN"/>
        </w:rPr>
        <w:t>国内平台采集（已实现，部署即用）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2CE7D475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F7102AC" w14:textId="77777777" w:rsidR="002A027B" w:rsidRDefault="00000000">
            <w:pPr>
              <w:jc w:val="center"/>
            </w:pPr>
            <w:r>
              <w:rPr>
                <w:sz w:val="20"/>
              </w:rPr>
              <w:t>平台</w:t>
            </w:r>
          </w:p>
        </w:tc>
        <w:tc>
          <w:tcPr>
            <w:tcW w:w="2161" w:type="dxa"/>
          </w:tcPr>
          <w:p w14:paraId="7D8041BE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数据类型</w:t>
            </w:r>
          </w:p>
        </w:tc>
        <w:tc>
          <w:tcPr>
            <w:tcW w:w="2161" w:type="dxa"/>
          </w:tcPr>
          <w:p w14:paraId="3C671E3E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日期过滤</w:t>
            </w:r>
          </w:p>
        </w:tc>
        <w:tc>
          <w:tcPr>
            <w:tcW w:w="2161" w:type="dxa"/>
          </w:tcPr>
          <w:p w14:paraId="5B00130E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媒体下载</w:t>
            </w:r>
          </w:p>
        </w:tc>
      </w:tr>
      <w:tr w:rsidR="002A027B" w14:paraId="5AF7AD3E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4CE5436" w14:textId="77777777" w:rsidR="002A027B" w:rsidRDefault="00000000">
            <w:r>
              <w:rPr>
                <w:sz w:val="19"/>
              </w:rPr>
              <w:t>抖音</w:t>
            </w:r>
          </w:p>
        </w:tc>
        <w:tc>
          <w:tcPr>
            <w:tcW w:w="2161" w:type="dxa"/>
          </w:tcPr>
          <w:p w14:paraId="0A816EF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短视频/图文</w:t>
            </w:r>
          </w:p>
        </w:tc>
        <w:tc>
          <w:tcPr>
            <w:tcW w:w="2161" w:type="dxa"/>
          </w:tcPr>
          <w:p w14:paraId="2289C66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支持</w:t>
            </w:r>
          </w:p>
        </w:tc>
        <w:tc>
          <w:tcPr>
            <w:tcW w:w="2161" w:type="dxa"/>
          </w:tcPr>
          <w:p w14:paraId="1A8E2A4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视频+图片</w:t>
            </w:r>
          </w:p>
        </w:tc>
      </w:tr>
      <w:tr w:rsidR="002A027B" w14:paraId="7DAB4297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ABE151D" w14:textId="77777777" w:rsidR="002A027B" w:rsidRDefault="00000000">
            <w:r>
              <w:rPr>
                <w:sz w:val="19"/>
              </w:rPr>
              <w:t>小红书</w:t>
            </w:r>
          </w:p>
        </w:tc>
        <w:tc>
          <w:tcPr>
            <w:tcW w:w="2161" w:type="dxa"/>
          </w:tcPr>
          <w:p w14:paraId="193CE177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图文/短视频</w:t>
            </w:r>
          </w:p>
        </w:tc>
        <w:tc>
          <w:tcPr>
            <w:tcW w:w="2161" w:type="dxa"/>
          </w:tcPr>
          <w:p w14:paraId="4FA2433C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支持</w:t>
            </w:r>
          </w:p>
        </w:tc>
        <w:tc>
          <w:tcPr>
            <w:tcW w:w="2161" w:type="dxa"/>
          </w:tcPr>
          <w:p w14:paraId="1EFA26B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视频+图片</w:t>
            </w:r>
          </w:p>
        </w:tc>
      </w:tr>
      <w:tr w:rsidR="002A027B" w14:paraId="2389C5FF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E26A972" w14:textId="77777777" w:rsidR="002A027B" w:rsidRDefault="00000000">
            <w:r>
              <w:rPr>
                <w:sz w:val="19"/>
              </w:rPr>
              <w:t>B站</w:t>
            </w:r>
          </w:p>
        </w:tc>
        <w:tc>
          <w:tcPr>
            <w:tcW w:w="2161" w:type="dxa"/>
          </w:tcPr>
          <w:p w14:paraId="1C3F475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中长视频</w:t>
            </w:r>
          </w:p>
        </w:tc>
        <w:tc>
          <w:tcPr>
            <w:tcW w:w="2161" w:type="dxa"/>
          </w:tcPr>
          <w:p w14:paraId="42A1A988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支持</w:t>
            </w:r>
          </w:p>
        </w:tc>
        <w:tc>
          <w:tcPr>
            <w:tcW w:w="2161" w:type="dxa"/>
          </w:tcPr>
          <w:p w14:paraId="4EF18BB7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视频</w:t>
            </w:r>
          </w:p>
        </w:tc>
      </w:tr>
      <w:tr w:rsidR="002A027B" w14:paraId="48B107DC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77D8B4B" w14:textId="77777777" w:rsidR="002A027B" w:rsidRDefault="00000000">
            <w:r>
              <w:rPr>
                <w:sz w:val="19"/>
              </w:rPr>
              <w:t>快手</w:t>
            </w:r>
          </w:p>
        </w:tc>
        <w:tc>
          <w:tcPr>
            <w:tcW w:w="2161" w:type="dxa"/>
          </w:tcPr>
          <w:p w14:paraId="2655BD46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短视频</w:t>
            </w:r>
          </w:p>
        </w:tc>
        <w:tc>
          <w:tcPr>
            <w:tcW w:w="2161" w:type="dxa"/>
          </w:tcPr>
          <w:p w14:paraId="424AF82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待补全</w:t>
            </w:r>
          </w:p>
        </w:tc>
        <w:tc>
          <w:tcPr>
            <w:tcW w:w="2161" w:type="dxa"/>
          </w:tcPr>
          <w:p w14:paraId="511FB6B4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待补全</w:t>
            </w:r>
          </w:p>
        </w:tc>
      </w:tr>
      <w:tr w:rsidR="002A027B" w14:paraId="740F8A71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A874F0C" w14:textId="77777777" w:rsidR="002A027B" w:rsidRDefault="00000000">
            <w:r>
              <w:rPr>
                <w:sz w:val="19"/>
              </w:rPr>
              <w:t>微博</w:t>
            </w:r>
          </w:p>
        </w:tc>
        <w:tc>
          <w:tcPr>
            <w:tcW w:w="2161" w:type="dxa"/>
          </w:tcPr>
          <w:p w14:paraId="43F06E2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图文</w:t>
            </w:r>
          </w:p>
        </w:tc>
        <w:tc>
          <w:tcPr>
            <w:tcW w:w="2161" w:type="dxa"/>
          </w:tcPr>
          <w:p w14:paraId="79BFA6F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待补全</w:t>
            </w:r>
          </w:p>
        </w:tc>
        <w:tc>
          <w:tcPr>
            <w:tcW w:w="2161" w:type="dxa"/>
          </w:tcPr>
          <w:p w14:paraId="48760E4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图片</w:t>
            </w:r>
          </w:p>
        </w:tc>
      </w:tr>
      <w:tr w:rsidR="002A027B" w14:paraId="11383F8B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33F1587" w14:textId="77777777" w:rsidR="002A027B" w:rsidRDefault="00000000">
            <w:r>
              <w:rPr>
                <w:sz w:val="19"/>
              </w:rPr>
              <w:t>贴吧</w:t>
            </w:r>
          </w:p>
        </w:tc>
        <w:tc>
          <w:tcPr>
            <w:tcW w:w="2161" w:type="dxa"/>
          </w:tcPr>
          <w:p w14:paraId="762994E9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帖子</w:t>
            </w:r>
          </w:p>
        </w:tc>
        <w:tc>
          <w:tcPr>
            <w:tcW w:w="2161" w:type="dxa"/>
          </w:tcPr>
          <w:p w14:paraId="3442A9AE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待补全</w:t>
            </w:r>
          </w:p>
        </w:tc>
        <w:tc>
          <w:tcPr>
            <w:tcW w:w="2161" w:type="dxa"/>
          </w:tcPr>
          <w:p w14:paraId="7C743593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暂不支持</w:t>
            </w:r>
          </w:p>
        </w:tc>
      </w:tr>
      <w:tr w:rsidR="002A027B" w14:paraId="2D11EF6E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5EA63C8" w14:textId="77777777" w:rsidR="002A027B" w:rsidRDefault="00000000">
            <w:r>
              <w:rPr>
                <w:sz w:val="19"/>
              </w:rPr>
              <w:t>知乎</w:t>
            </w:r>
          </w:p>
        </w:tc>
        <w:tc>
          <w:tcPr>
            <w:tcW w:w="2161" w:type="dxa"/>
          </w:tcPr>
          <w:p w14:paraId="7C02B08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问答/文章</w:t>
            </w:r>
          </w:p>
        </w:tc>
        <w:tc>
          <w:tcPr>
            <w:tcW w:w="2161" w:type="dxa"/>
          </w:tcPr>
          <w:p w14:paraId="0E3BA9E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待补全</w:t>
            </w:r>
          </w:p>
        </w:tc>
        <w:tc>
          <w:tcPr>
            <w:tcW w:w="2161" w:type="dxa"/>
          </w:tcPr>
          <w:p w14:paraId="21F0C71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暂不支持</w:t>
            </w:r>
          </w:p>
        </w:tc>
      </w:tr>
    </w:tbl>
    <w:p w14:paraId="241B2C66" w14:textId="77777777" w:rsidR="002A027B" w:rsidRDefault="002A027B"/>
    <w:p w14:paraId="41830BF0" w14:textId="77777777" w:rsidR="002A027B" w:rsidRDefault="00000000">
      <w:pPr>
        <w:rPr>
          <w:lang w:eastAsia="zh-CN"/>
        </w:rPr>
      </w:pPr>
      <w:r>
        <w:rPr>
          <w:lang w:eastAsia="zh-CN"/>
        </w:rPr>
        <w:t>快手、微博、贴吧、知乎的日期过滤功能需补全，工作量较小，预计1-2天完成。</w:t>
      </w:r>
    </w:p>
    <w:p w14:paraId="5B6DC995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4.2 </w:t>
      </w:r>
      <w:r>
        <w:rPr>
          <w:color w:val="1A3C6E"/>
          <w:lang w:eastAsia="zh-CN"/>
        </w:rPr>
        <w:t>采集</w:t>
      </w:r>
      <w:r>
        <w:rPr>
          <w:color w:val="1A3C6E"/>
          <w:lang w:eastAsia="zh-CN"/>
        </w:rPr>
        <w:t>2023</w:t>
      </w:r>
      <w:r>
        <w:rPr>
          <w:color w:val="1A3C6E"/>
          <w:lang w:eastAsia="zh-CN"/>
        </w:rPr>
        <w:t>年以前真实数据</w:t>
      </w:r>
    </w:p>
    <w:p w14:paraId="1DDB3957" w14:textId="77777777" w:rsidR="002A027B" w:rsidRDefault="00000000">
      <w:pPr>
        <w:rPr>
          <w:lang w:eastAsia="zh-CN"/>
        </w:rPr>
      </w:pPr>
      <w:r>
        <w:rPr>
          <w:lang w:eastAsia="zh-CN"/>
        </w:rPr>
        <w:t>核心思路：2023年1月前ChatGPT尚未大规模普及，AI生成内容极少，因此该时间段的数据可被视为"人工原创真实数据"。</w:t>
      </w:r>
    </w:p>
    <w:p w14:paraId="7E337AC5" w14:textId="77777777" w:rsidR="002A027B" w:rsidRDefault="00000000">
      <w:pPr>
        <w:rPr>
          <w:lang w:eastAsia="zh-CN"/>
        </w:rPr>
      </w:pPr>
      <w:r>
        <w:rPr>
          <w:lang w:eastAsia="zh-CN"/>
        </w:rPr>
        <w:t>通过设置起止日期参数即可采集指定时间段的数据：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2A027B" w14:paraId="7DC94F6C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7F9D24D" w14:textId="77777777" w:rsidR="002A027B" w:rsidRDefault="00000000">
            <w:pPr>
              <w:jc w:val="center"/>
            </w:pPr>
            <w:r>
              <w:rPr>
                <w:sz w:val="20"/>
              </w:rPr>
              <w:t>配置项</w:t>
            </w:r>
          </w:p>
        </w:tc>
        <w:tc>
          <w:tcPr>
            <w:tcW w:w="2882" w:type="dxa"/>
          </w:tcPr>
          <w:p w14:paraId="66059BD4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示例值</w:t>
            </w:r>
          </w:p>
        </w:tc>
        <w:tc>
          <w:tcPr>
            <w:tcW w:w="2882" w:type="dxa"/>
          </w:tcPr>
          <w:p w14:paraId="0037F547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2A027B" w14:paraId="1E054780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EF8F000" w14:textId="77777777" w:rsidR="002A027B" w:rsidRDefault="00000000">
            <w:r>
              <w:rPr>
                <w:sz w:val="19"/>
              </w:rPr>
              <w:t>开始日期</w:t>
            </w:r>
          </w:p>
        </w:tc>
        <w:tc>
          <w:tcPr>
            <w:tcW w:w="2882" w:type="dxa"/>
          </w:tcPr>
          <w:p w14:paraId="1F1C0B57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2020-01-01</w:t>
            </w:r>
          </w:p>
        </w:tc>
        <w:tc>
          <w:tcPr>
            <w:tcW w:w="2882" w:type="dxa"/>
          </w:tcPr>
          <w:p w14:paraId="11EBCC3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自由指定</w:t>
            </w:r>
          </w:p>
        </w:tc>
      </w:tr>
      <w:tr w:rsidR="002A027B" w14:paraId="0BE0B156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B94A8DB" w14:textId="77777777" w:rsidR="002A027B" w:rsidRDefault="00000000">
            <w:r>
              <w:rPr>
                <w:sz w:val="19"/>
              </w:rPr>
              <w:t>结束日期</w:t>
            </w:r>
          </w:p>
        </w:tc>
        <w:tc>
          <w:tcPr>
            <w:tcW w:w="2882" w:type="dxa"/>
          </w:tcPr>
          <w:p w14:paraId="211EAB9B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2023-01-01</w:t>
            </w:r>
          </w:p>
        </w:tc>
        <w:tc>
          <w:tcPr>
            <w:tcW w:w="2882" w:type="dxa"/>
          </w:tcPr>
          <w:p w14:paraId="30AA2F2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确保数据为AI时代之前</w:t>
            </w:r>
          </w:p>
        </w:tc>
      </w:tr>
      <w:tr w:rsidR="002A027B" w14:paraId="55255D25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5FFD781" w14:textId="77777777" w:rsidR="002A027B" w:rsidRDefault="00000000">
            <w:r>
              <w:rPr>
                <w:sz w:val="19"/>
              </w:rPr>
              <w:t>采集平台</w:t>
            </w:r>
          </w:p>
        </w:tc>
        <w:tc>
          <w:tcPr>
            <w:tcW w:w="2882" w:type="dxa"/>
          </w:tcPr>
          <w:p w14:paraId="02FB509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抖音/小红书/B站</w:t>
            </w:r>
          </w:p>
        </w:tc>
        <w:tc>
          <w:tcPr>
            <w:tcW w:w="2882" w:type="dxa"/>
          </w:tcPr>
          <w:p w14:paraId="7E4FC42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已有日期过滤的平台</w:t>
            </w:r>
          </w:p>
        </w:tc>
      </w:tr>
    </w:tbl>
    <w:p w14:paraId="157335C7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lastRenderedPageBreak/>
        <w:t xml:space="preserve">4.3 </w:t>
      </w:r>
      <w:r>
        <w:rPr>
          <w:color w:val="1A3C6E"/>
          <w:lang w:eastAsia="zh-CN"/>
        </w:rPr>
        <w:t>音频平台采集（喜马拉雅，需新建）</w:t>
      </w:r>
    </w:p>
    <w:p w14:paraId="7FE2C4E4" w14:textId="77777777" w:rsidR="002A027B" w:rsidRDefault="00000000">
      <w:pPr>
        <w:rPr>
          <w:lang w:eastAsia="zh-CN"/>
        </w:rPr>
      </w:pPr>
      <w:r>
        <w:rPr>
          <w:lang w:eastAsia="zh-CN"/>
        </w:rPr>
        <w:t>新增喜马拉雅平台采集模块，参照</w:t>
      </w:r>
      <w:proofErr w:type="gramStart"/>
      <w:r>
        <w:rPr>
          <w:lang w:eastAsia="zh-CN"/>
        </w:rPr>
        <w:t>现有抖音</w:t>
      </w:r>
      <w:proofErr w:type="gramEnd"/>
      <w:r>
        <w:rPr>
          <w:lang w:eastAsia="zh-CN"/>
        </w:rPr>
        <w:t>/小红书模块架构，支持以下能力：</w:t>
      </w:r>
    </w:p>
    <w:p w14:paraId="39A86879" w14:textId="77777777" w:rsidR="002A027B" w:rsidRDefault="00000000">
      <w:pPr>
        <w:pStyle w:val="a0"/>
      </w:pPr>
      <w:r>
        <w:t>按关键词搜索音频内容</w:t>
      </w:r>
    </w:p>
    <w:p w14:paraId="0CBCB75D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按分类浏览（有声书、播客、相声、广播剧、课程等）</w:t>
      </w:r>
    </w:p>
    <w:p w14:paraId="3ED31040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采集音频元数据（标题、作者、时长、播放量、评论等）</w:t>
      </w:r>
    </w:p>
    <w:p w14:paraId="42233A32" w14:textId="77777777" w:rsidR="002A027B" w:rsidRDefault="00000000">
      <w:pPr>
        <w:pStyle w:val="a0"/>
        <w:rPr>
          <w:lang w:eastAsia="zh-CN"/>
        </w:rPr>
      </w:pPr>
      <w:r>
        <w:rPr>
          <w:lang w:eastAsia="zh-CN"/>
        </w:rPr>
        <w:t>下载音频文件（mp3/m4a格式）</w:t>
      </w:r>
    </w:p>
    <w:p w14:paraId="5C7C6CED" w14:textId="77777777" w:rsidR="002A027B" w:rsidRDefault="00000000">
      <w:pPr>
        <w:pStyle w:val="a0"/>
      </w:pPr>
      <w:r>
        <w:t>按日期范围过滤</w:t>
      </w:r>
    </w:p>
    <w:p w14:paraId="2C6B94FE" w14:textId="77777777" w:rsidR="002A027B" w:rsidRDefault="00000000">
      <w:pPr>
        <w:pStyle w:val="a0"/>
      </w:pPr>
      <w:r>
        <w:t>采集评论数据</w:t>
      </w:r>
    </w:p>
    <w:p w14:paraId="363FA665" w14:textId="77777777" w:rsidR="002A027B" w:rsidRDefault="002A027B"/>
    <w:p w14:paraId="42DF4D87" w14:textId="77777777" w:rsidR="002A027B" w:rsidRDefault="00000000">
      <w:r>
        <w:t>采集数据字段：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413A492B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BAE0FE9" w14:textId="77777777" w:rsidR="002A027B" w:rsidRDefault="00000000">
            <w:pPr>
              <w:jc w:val="center"/>
            </w:pPr>
            <w:r>
              <w:rPr>
                <w:sz w:val="20"/>
              </w:rPr>
              <w:t>字段</w:t>
            </w:r>
          </w:p>
        </w:tc>
        <w:tc>
          <w:tcPr>
            <w:tcW w:w="2161" w:type="dxa"/>
          </w:tcPr>
          <w:p w14:paraId="2FA50548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161" w:type="dxa"/>
          </w:tcPr>
          <w:p w14:paraId="68C8785D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字段</w:t>
            </w:r>
          </w:p>
        </w:tc>
        <w:tc>
          <w:tcPr>
            <w:tcW w:w="2161" w:type="dxa"/>
          </w:tcPr>
          <w:p w14:paraId="6DBE867D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2A027B" w14:paraId="408C5F88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415D5DA" w14:textId="77777777" w:rsidR="002A027B" w:rsidRDefault="00000000">
            <w:r>
              <w:rPr>
                <w:sz w:val="19"/>
              </w:rPr>
              <w:t>audio_id</w:t>
            </w:r>
          </w:p>
        </w:tc>
        <w:tc>
          <w:tcPr>
            <w:tcW w:w="2161" w:type="dxa"/>
          </w:tcPr>
          <w:p w14:paraId="04BA073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音频ID</w:t>
            </w:r>
          </w:p>
        </w:tc>
        <w:tc>
          <w:tcPr>
            <w:tcW w:w="2161" w:type="dxa"/>
          </w:tcPr>
          <w:p w14:paraId="6FB41FC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duration</w:t>
            </w:r>
          </w:p>
        </w:tc>
        <w:tc>
          <w:tcPr>
            <w:tcW w:w="2161" w:type="dxa"/>
          </w:tcPr>
          <w:p w14:paraId="6C34CC3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时长(秒)</w:t>
            </w:r>
          </w:p>
        </w:tc>
      </w:tr>
      <w:tr w:rsidR="002A027B" w14:paraId="277B678D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439CBBB" w14:textId="77777777" w:rsidR="002A027B" w:rsidRDefault="00000000">
            <w:r>
              <w:rPr>
                <w:sz w:val="19"/>
              </w:rPr>
              <w:t>title</w:t>
            </w:r>
          </w:p>
        </w:tc>
        <w:tc>
          <w:tcPr>
            <w:tcW w:w="2161" w:type="dxa"/>
          </w:tcPr>
          <w:p w14:paraId="1849B14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标题</w:t>
            </w:r>
          </w:p>
        </w:tc>
        <w:tc>
          <w:tcPr>
            <w:tcW w:w="2161" w:type="dxa"/>
          </w:tcPr>
          <w:p w14:paraId="5E22E3A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play_count</w:t>
            </w:r>
          </w:p>
        </w:tc>
        <w:tc>
          <w:tcPr>
            <w:tcW w:w="2161" w:type="dxa"/>
          </w:tcPr>
          <w:p w14:paraId="7B848F53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播放量</w:t>
            </w:r>
          </w:p>
        </w:tc>
      </w:tr>
      <w:tr w:rsidR="002A027B" w14:paraId="076A1E41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4406490" w14:textId="77777777" w:rsidR="002A027B" w:rsidRDefault="00000000">
            <w:r>
              <w:rPr>
                <w:sz w:val="19"/>
              </w:rPr>
              <w:t>author</w:t>
            </w:r>
          </w:p>
        </w:tc>
        <w:tc>
          <w:tcPr>
            <w:tcW w:w="2161" w:type="dxa"/>
          </w:tcPr>
          <w:p w14:paraId="755EC81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作者/播主</w:t>
            </w:r>
          </w:p>
        </w:tc>
        <w:tc>
          <w:tcPr>
            <w:tcW w:w="2161" w:type="dxa"/>
          </w:tcPr>
          <w:p w14:paraId="502E399F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like_count</w:t>
            </w:r>
          </w:p>
        </w:tc>
        <w:tc>
          <w:tcPr>
            <w:tcW w:w="2161" w:type="dxa"/>
          </w:tcPr>
          <w:p w14:paraId="186575EF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点赞数</w:t>
            </w:r>
          </w:p>
        </w:tc>
      </w:tr>
      <w:tr w:rsidR="002A027B" w14:paraId="6AC27122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D176195" w14:textId="77777777" w:rsidR="002A027B" w:rsidRDefault="00000000">
            <w:r>
              <w:rPr>
                <w:sz w:val="19"/>
              </w:rPr>
              <w:t>album_title</w:t>
            </w:r>
          </w:p>
        </w:tc>
        <w:tc>
          <w:tcPr>
            <w:tcW w:w="2161" w:type="dxa"/>
          </w:tcPr>
          <w:p w14:paraId="55074CEC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所属专辑</w:t>
            </w:r>
          </w:p>
        </w:tc>
        <w:tc>
          <w:tcPr>
            <w:tcW w:w="2161" w:type="dxa"/>
          </w:tcPr>
          <w:p w14:paraId="141ED1A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comment_count</w:t>
            </w:r>
          </w:p>
        </w:tc>
        <w:tc>
          <w:tcPr>
            <w:tcW w:w="2161" w:type="dxa"/>
          </w:tcPr>
          <w:p w14:paraId="7D5CC36F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评论数</w:t>
            </w:r>
          </w:p>
        </w:tc>
      </w:tr>
      <w:tr w:rsidR="002A027B" w14:paraId="3F4B2CD5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07B1046" w14:textId="77777777" w:rsidR="002A027B" w:rsidRDefault="00000000">
            <w:r>
              <w:rPr>
                <w:sz w:val="19"/>
              </w:rPr>
              <w:t>category</w:t>
            </w:r>
          </w:p>
        </w:tc>
        <w:tc>
          <w:tcPr>
            <w:tcW w:w="2161" w:type="dxa"/>
          </w:tcPr>
          <w:p w14:paraId="4C2C2EF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分类</w:t>
            </w:r>
          </w:p>
        </w:tc>
        <w:tc>
          <w:tcPr>
            <w:tcW w:w="2161" w:type="dxa"/>
          </w:tcPr>
          <w:p w14:paraId="5613666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publish_time</w:t>
            </w:r>
          </w:p>
        </w:tc>
        <w:tc>
          <w:tcPr>
            <w:tcW w:w="2161" w:type="dxa"/>
          </w:tcPr>
          <w:p w14:paraId="414CEDC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发布时间</w:t>
            </w:r>
          </w:p>
        </w:tc>
      </w:tr>
      <w:tr w:rsidR="002A027B" w14:paraId="664F23FE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203C809" w14:textId="77777777" w:rsidR="002A027B" w:rsidRDefault="00000000">
            <w:r>
              <w:rPr>
                <w:sz w:val="19"/>
              </w:rPr>
              <w:t>audio_url</w:t>
            </w:r>
          </w:p>
        </w:tc>
        <w:tc>
          <w:tcPr>
            <w:tcW w:w="2161" w:type="dxa"/>
          </w:tcPr>
          <w:p w14:paraId="261DE740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音频下载地址</w:t>
            </w:r>
          </w:p>
        </w:tc>
        <w:tc>
          <w:tcPr>
            <w:tcW w:w="2161" w:type="dxa"/>
          </w:tcPr>
          <w:p w14:paraId="643D3DE4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cover_url</w:t>
            </w:r>
          </w:p>
        </w:tc>
        <w:tc>
          <w:tcPr>
            <w:tcW w:w="2161" w:type="dxa"/>
          </w:tcPr>
          <w:p w14:paraId="1C7C4426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封面图URL</w:t>
            </w:r>
          </w:p>
        </w:tc>
      </w:tr>
    </w:tbl>
    <w:p w14:paraId="0524BE57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4.4 </w:t>
      </w:r>
      <w:r>
        <w:rPr>
          <w:color w:val="1A3C6E"/>
          <w:lang w:eastAsia="zh-CN"/>
        </w:rPr>
        <w:t>东南亚平台采集（需新建）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2A027B" w14:paraId="27AB9F2A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6DA6B4C4" w14:textId="77777777" w:rsidR="002A027B" w:rsidRDefault="00000000">
            <w:pPr>
              <w:jc w:val="center"/>
            </w:pPr>
            <w:r>
              <w:rPr>
                <w:sz w:val="20"/>
              </w:rPr>
              <w:t>平台</w:t>
            </w:r>
          </w:p>
        </w:tc>
        <w:tc>
          <w:tcPr>
            <w:tcW w:w="1441" w:type="dxa"/>
          </w:tcPr>
          <w:p w14:paraId="2F71C701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国家/地区</w:t>
            </w:r>
          </w:p>
        </w:tc>
        <w:tc>
          <w:tcPr>
            <w:tcW w:w="1441" w:type="dxa"/>
          </w:tcPr>
          <w:p w14:paraId="3AEC3852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类型</w:t>
            </w:r>
          </w:p>
        </w:tc>
        <w:tc>
          <w:tcPr>
            <w:tcW w:w="1441" w:type="dxa"/>
          </w:tcPr>
          <w:p w14:paraId="13397C28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采集内容</w:t>
            </w:r>
          </w:p>
        </w:tc>
        <w:tc>
          <w:tcPr>
            <w:tcW w:w="1441" w:type="dxa"/>
          </w:tcPr>
          <w:p w14:paraId="1F5CC042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难度</w:t>
            </w:r>
          </w:p>
        </w:tc>
        <w:tc>
          <w:tcPr>
            <w:tcW w:w="1441" w:type="dxa"/>
          </w:tcPr>
          <w:p w14:paraId="44486085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</w:tr>
      <w:tr w:rsidR="002A027B" w14:paraId="67311948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7E05E7B8" w14:textId="77777777" w:rsidR="002A027B" w:rsidRDefault="00000000">
            <w:r>
              <w:rPr>
                <w:sz w:val="19"/>
              </w:rPr>
              <w:t>TikTok</w:t>
            </w:r>
          </w:p>
        </w:tc>
        <w:tc>
          <w:tcPr>
            <w:tcW w:w="1441" w:type="dxa"/>
          </w:tcPr>
          <w:p w14:paraId="43977967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全球/东南亚</w:t>
            </w:r>
          </w:p>
        </w:tc>
        <w:tc>
          <w:tcPr>
            <w:tcW w:w="1441" w:type="dxa"/>
          </w:tcPr>
          <w:p w14:paraId="25192C20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短视频</w:t>
            </w:r>
          </w:p>
        </w:tc>
        <w:tc>
          <w:tcPr>
            <w:tcW w:w="1441" w:type="dxa"/>
          </w:tcPr>
          <w:p w14:paraId="51BE9AF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视频/图文/评论</w:t>
            </w:r>
          </w:p>
        </w:tc>
        <w:tc>
          <w:tcPr>
            <w:tcW w:w="1441" w:type="dxa"/>
          </w:tcPr>
          <w:p w14:paraId="184B0F28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高</w:t>
            </w:r>
          </w:p>
        </w:tc>
        <w:tc>
          <w:tcPr>
            <w:tcW w:w="1441" w:type="dxa"/>
          </w:tcPr>
          <w:p w14:paraId="129131D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P0</w:t>
            </w:r>
          </w:p>
        </w:tc>
      </w:tr>
      <w:tr w:rsidR="002A027B" w14:paraId="6292A400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61A3D0BF" w14:textId="77777777" w:rsidR="002A027B" w:rsidRDefault="00000000">
            <w:r>
              <w:rPr>
                <w:sz w:val="19"/>
              </w:rPr>
              <w:t>Shopee</w:t>
            </w:r>
          </w:p>
        </w:tc>
        <w:tc>
          <w:tcPr>
            <w:tcW w:w="1441" w:type="dxa"/>
          </w:tcPr>
          <w:p w14:paraId="648C174F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东南亚</w:t>
            </w:r>
          </w:p>
        </w:tc>
        <w:tc>
          <w:tcPr>
            <w:tcW w:w="1441" w:type="dxa"/>
          </w:tcPr>
          <w:p w14:paraId="6D672F6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电商</w:t>
            </w:r>
          </w:p>
        </w:tc>
        <w:tc>
          <w:tcPr>
            <w:tcW w:w="1441" w:type="dxa"/>
          </w:tcPr>
          <w:p w14:paraId="2A9360DC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商品/评价/卖</w:t>
            </w:r>
            <w:r>
              <w:rPr>
                <w:sz w:val="19"/>
              </w:rPr>
              <w:lastRenderedPageBreak/>
              <w:t>家</w:t>
            </w:r>
          </w:p>
        </w:tc>
        <w:tc>
          <w:tcPr>
            <w:tcW w:w="1441" w:type="dxa"/>
          </w:tcPr>
          <w:p w14:paraId="72F79FE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lastRenderedPageBreak/>
              <w:t>中</w:t>
            </w:r>
          </w:p>
        </w:tc>
        <w:tc>
          <w:tcPr>
            <w:tcW w:w="1441" w:type="dxa"/>
          </w:tcPr>
          <w:p w14:paraId="20BF364B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P1</w:t>
            </w:r>
          </w:p>
        </w:tc>
      </w:tr>
      <w:tr w:rsidR="002A027B" w14:paraId="6CEA8F7B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2EAA7C27" w14:textId="77777777" w:rsidR="002A027B" w:rsidRDefault="00000000">
            <w:r>
              <w:rPr>
                <w:sz w:val="19"/>
              </w:rPr>
              <w:t>Lazada</w:t>
            </w:r>
          </w:p>
        </w:tc>
        <w:tc>
          <w:tcPr>
            <w:tcW w:w="1441" w:type="dxa"/>
          </w:tcPr>
          <w:p w14:paraId="5D69AA1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东南亚</w:t>
            </w:r>
          </w:p>
        </w:tc>
        <w:tc>
          <w:tcPr>
            <w:tcW w:w="1441" w:type="dxa"/>
          </w:tcPr>
          <w:p w14:paraId="39AE86C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电商</w:t>
            </w:r>
          </w:p>
        </w:tc>
        <w:tc>
          <w:tcPr>
            <w:tcW w:w="1441" w:type="dxa"/>
          </w:tcPr>
          <w:p w14:paraId="77762F86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商品/评价</w:t>
            </w:r>
          </w:p>
        </w:tc>
        <w:tc>
          <w:tcPr>
            <w:tcW w:w="1441" w:type="dxa"/>
          </w:tcPr>
          <w:p w14:paraId="0C0A2BB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中</w:t>
            </w:r>
          </w:p>
        </w:tc>
        <w:tc>
          <w:tcPr>
            <w:tcW w:w="1441" w:type="dxa"/>
          </w:tcPr>
          <w:p w14:paraId="7D3B745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P2</w:t>
            </w:r>
          </w:p>
        </w:tc>
      </w:tr>
      <w:tr w:rsidR="002A027B" w14:paraId="0BC72978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14:paraId="7D8F6148" w14:textId="77777777" w:rsidR="002A027B" w:rsidRDefault="00000000">
            <w:r>
              <w:rPr>
                <w:sz w:val="19"/>
              </w:rPr>
              <w:t>Zalo</w:t>
            </w:r>
          </w:p>
        </w:tc>
        <w:tc>
          <w:tcPr>
            <w:tcW w:w="1441" w:type="dxa"/>
          </w:tcPr>
          <w:p w14:paraId="00941440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越南</w:t>
            </w:r>
          </w:p>
        </w:tc>
        <w:tc>
          <w:tcPr>
            <w:tcW w:w="1441" w:type="dxa"/>
          </w:tcPr>
          <w:p w14:paraId="4BD98FE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社交/资讯</w:t>
            </w:r>
          </w:p>
        </w:tc>
        <w:tc>
          <w:tcPr>
            <w:tcW w:w="1441" w:type="dxa"/>
          </w:tcPr>
          <w:p w14:paraId="7473452C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文章/评论</w:t>
            </w:r>
          </w:p>
        </w:tc>
        <w:tc>
          <w:tcPr>
            <w:tcW w:w="1441" w:type="dxa"/>
          </w:tcPr>
          <w:p w14:paraId="053198A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中</w:t>
            </w:r>
          </w:p>
        </w:tc>
        <w:tc>
          <w:tcPr>
            <w:tcW w:w="1441" w:type="dxa"/>
          </w:tcPr>
          <w:p w14:paraId="5AB924D7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P2</w:t>
            </w:r>
          </w:p>
        </w:tc>
      </w:tr>
    </w:tbl>
    <w:p w14:paraId="728EA081" w14:textId="77777777" w:rsidR="002A027B" w:rsidRDefault="002A027B"/>
    <w:p w14:paraId="64B072BE" w14:textId="77777777" w:rsidR="002A027B" w:rsidRDefault="00000000">
      <w:pPr>
        <w:rPr>
          <w:lang w:eastAsia="zh-CN"/>
        </w:rPr>
      </w:pPr>
      <w:r>
        <w:rPr>
          <w:lang w:eastAsia="zh-CN"/>
        </w:rPr>
        <w:t>东南亚采集的关键前提条件：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2A027B" w14:paraId="0BDA16A6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02EC2DB" w14:textId="77777777" w:rsidR="002A027B" w:rsidRDefault="00000000">
            <w:pPr>
              <w:jc w:val="center"/>
            </w:pPr>
            <w:r>
              <w:rPr>
                <w:sz w:val="20"/>
              </w:rPr>
              <w:t>前提条件</w:t>
            </w:r>
          </w:p>
        </w:tc>
        <w:tc>
          <w:tcPr>
            <w:tcW w:w="4323" w:type="dxa"/>
          </w:tcPr>
          <w:p w14:paraId="7CF6319C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解决方案</w:t>
            </w:r>
          </w:p>
        </w:tc>
      </w:tr>
      <w:tr w:rsidR="002A027B" w14:paraId="44C46C02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8A3A436" w14:textId="77777777" w:rsidR="002A027B" w:rsidRDefault="00000000">
            <w:r>
              <w:rPr>
                <w:sz w:val="19"/>
              </w:rPr>
              <w:t>东南亚IP</w:t>
            </w:r>
          </w:p>
        </w:tc>
        <w:tc>
          <w:tcPr>
            <w:tcW w:w="4323" w:type="dxa"/>
          </w:tcPr>
          <w:p w14:paraId="48DF978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采购住宅代理服务（SmartProxy/Oxylabs等东南亚节点）</w:t>
            </w:r>
          </w:p>
        </w:tc>
      </w:tr>
      <w:tr w:rsidR="002A027B" w14:paraId="2C0D1626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E706663" w14:textId="77777777" w:rsidR="002A027B" w:rsidRDefault="00000000">
            <w:r>
              <w:rPr>
                <w:sz w:val="19"/>
              </w:rPr>
              <w:t>多语言</w:t>
            </w:r>
          </w:p>
        </w:tc>
        <w:tc>
          <w:tcPr>
            <w:tcW w:w="4323" w:type="dxa"/>
          </w:tcPr>
          <w:p w14:paraId="7914BFC0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采集保留原文，后处理通过翻译API转中文/英文</w:t>
            </w:r>
          </w:p>
        </w:tc>
      </w:tr>
      <w:tr w:rsidR="002A027B" w14:paraId="6FB70578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D176AC7" w14:textId="77777777" w:rsidR="002A027B" w:rsidRDefault="00000000">
            <w:r>
              <w:rPr>
                <w:sz w:val="19"/>
              </w:rPr>
              <w:t>TikTok强反爬</w:t>
            </w:r>
          </w:p>
        </w:tc>
        <w:tc>
          <w:tcPr>
            <w:tcW w:w="4323" w:type="dxa"/>
          </w:tcPr>
          <w:p w14:paraId="566805E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指纹浏览器 + 住宅代理 + 请求频率控制</w:t>
            </w:r>
          </w:p>
        </w:tc>
      </w:tr>
      <w:tr w:rsidR="002A027B" w14:paraId="33CDE14E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B59C048" w14:textId="77777777" w:rsidR="002A027B" w:rsidRDefault="00000000">
            <w:r>
              <w:rPr>
                <w:sz w:val="19"/>
              </w:rPr>
              <w:t>账号获取</w:t>
            </w:r>
          </w:p>
        </w:tc>
        <w:tc>
          <w:tcPr>
            <w:tcW w:w="4323" w:type="dxa"/>
          </w:tcPr>
          <w:p w14:paraId="1D32756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批量采购当地手机号或Cookie采购服务</w:t>
            </w:r>
          </w:p>
        </w:tc>
      </w:tr>
    </w:tbl>
    <w:p w14:paraId="7C4949B8" w14:textId="77777777" w:rsidR="002A027B" w:rsidRDefault="002A027B">
      <w:pPr>
        <w:rPr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28A2C87C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29E16A0" w14:textId="77777777" w:rsidR="002A027B" w:rsidRDefault="00000000">
            <w:pPr>
              <w:jc w:val="center"/>
            </w:pPr>
            <w:r>
              <w:rPr>
                <w:sz w:val="20"/>
              </w:rPr>
              <w:t>代理服务商</w:t>
            </w:r>
          </w:p>
        </w:tc>
        <w:tc>
          <w:tcPr>
            <w:tcW w:w="2161" w:type="dxa"/>
          </w:tcPr>
          <w:p w14:paraId="25D6B87E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东南亚节点覆盖</w:t>
            </w:r>
          </w:p>
        </w:tc>
        <w:tc>
          <w:tcPr>
            <w:tcW w:w="2161" w:type="dxa"/>
          </w:tcPr>
          <w:p w14:paraId="39706E60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价格参考</w:t>
            </w:r>
          </w:p>
        </w:tc>
        <w:tc>
          <w:tcPr>
            <w:tcW w:w="2161" w:type="dxa"/>
          </w:tcPr>
          <w:p w14:paraId="29471FFC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推荐等级</w:t>
            </w:r>
          </w:p>
        </w:tc>
      </w:tr>
      <w:tr w:rsidR="002A027B" w14:paraId="07CDE560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7F210E5" w14:textId="77777777" w:rsidR="002A027B" w:rsidRDefault="00000000">
            <w:r>
              <w:rPr>
                <w:sz w:val="19"/>
              </w:rPr>
              <w:t>SmartProxy</w:t>
            </w:r>
          </w:p>
        </w:tc>
        <w:tc>
          <w:tcPr>
            <w:tcW w:w="2161" w:type="dxa"/>
          </w:tcPr>
          <w:p w14:paraId="6C7EDE7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泰/越/印尼/马来/菲</w:t>
            </w:r>
          </w:p>
        </w:tc>
        <w:tc>
          <w:tcPr>
            <w:tcW w:w="2161" w:type="dxa"/>
          </w:tcPr>
          <w:p w14:paraId="5A2A04D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$12.5/GB起</w:t>
            </w:r>
          </w:p>
        </w:tc>
        <w:tc>
          <w:tcPr>
            <w:tcW w:w="2161" w:type="dxa"/>
          </w:tcPr>
          <w:p w14:paraId="1908F5E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★★★★★</w:t>
            </w:r>
          </w:p>
        </w:tc>
      </w:tr>
      <w:tr w:rsidR="002A027B" w14:paraId="460DAF97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0E55A89" w14:textId="77777777" w:rsidR="002A027B" w:rsidRDefault="00000000">
            <w:r>
              <w:rPr>
                <w:sz w:val="19"/>
              </w:rPr>
              <w:t>Oxylabs</w:t>
            </w:r>
          </w:p>
        </w:tc>
        <w:tc>
          <w:tcPr>
            <w:tcW w:w="2161" w:type="dxa"/>
          </w:tcPr>
          <w:p w14:paraId="79CEF84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全东南亚</w:t>
            </w:r>
          </w:p>
        </w:tc>
        <w:tc>
          <w:tcPr>
            <w:tcW w:w="2161" w:type="dxa"/>
          </w:tcPr>
          <w:p w14:paraId="1416E88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$10/GB起</w:t>
            </w:r>
          </w:p>
        </w:tc>
        <w:tc>
          <w:tcPr>
            <w:tcW w:w="2161" w:type="dxa"/>
          </w:tcPr>
          <w:p w14:paraId="4DE42FE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★★★★☆</w:t>
            </w:r>
          </w:p>
        </w:tc>
      </w:tr>
      <w:tr w:rsidR="002A027B" w14:paraId="402A6D44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616206E" w14:textId="77777777" w:rsidR="002A027B" w:rsidRDefault="00000000">
            <w:r>
              <w:rPr>
                <w:sz w:val="19"/>
              </w:rPr>
              <w:t>BrightData</w:t>
            </w:r>
          </w:p>
        </w:tc>
        <w:tc>
          <w:tcPr>
            <w:tcW w:w="2161" w:type="dxa"/>
          </w:tcPr>
          <w:p w14:paraId="69E6D70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全东南亚</w:t>
            </w:r>
          </w:p>
        </w:tc>
        <w:tc>
          <w:tcPr>
            <w:tcW w:w="2161" w:type="dxa"/>
          </w:tcPr>
          <w:p w14:paraId="57D3204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$8.5/GB起</w:t>
            </w:r>
          </w:p>
        </w:tc>
        <w:tc>
          <w:tcPr>
            <w:tcW w:w="2161" w:type="dxa"/>
          </w:tcPr>
          <w:p w14:paraId="598AE2C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★★★★☆</w:t>
            </w:r>
          </w:p>
        </w:tc>
      </w:tr>
    </w:tbl>
    <w:p w14:paraId="36AEB168" w14:textId="77777777" w:rsidR="002A027B" w:rsidRDefault="00000000">
      <w:r>
        <w:br w:type="page"/>
      </w:r>
    </w:p>
    <w:p w14:paraId="66D8A53E" w14:textId="77777777" w:rsidR="002A027B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五、</w:t>
      </w:r>
      <w:r>
        <w:rPr>
          <w:color w:val="1A3C6E"/>
          <w:lang w:eastAsia="zh-CN"/>
        </w:rPr>
        <w:t>AI</w:t>
      </w:r>
      <w:r>
        <w:rPr>
          <w:color w:val="1A3C6E"/>
          <w:lang w:eastAsia="zh-CN"/>
        </w:rPr>
        <w:t>合成数据生成方案</w:t>
      </w:r>
    </w:p>
    <w:p w14:paraId="204819C9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5.1 </w:t>
      </w:r>
      <w:r>
        <w:rPr>
          <w:color w:val="1A3C6E"/>
          <w:lang w:eastAsia="zh-CN"/>
        </w:rPr>
        <w:t>合成数据引擎概述</w:t>
      </w:r>
    </w:p>
    <w:p w14:paraId="0911FAD5" w14:textId="77777777" w:rsidR="002A027B" w:rsidRDefault="00000000">
      <w:pPr>
        <w:rPr>
          <w:lang w:eastAsia="zh-CN"/>
        </w:rPr>
      </w:pPr>
      <w:r>
        <w:rPr>
          <w:lang w:eastAsia="zh-CN"/>
        </w:rPr>
        <w:t>基于AI API构建独立的合成数据引擎，与真实采集引擎并行运行，通过WebUI统一管理。引擎基于Prompt模板 + AI API调用的模式，批量生成多类型、多语言的合成数据。</w:t>
      </w:r>
    </w:p>
    <w:p w14:paraId="11D06372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5.2 </w:t>
      </w:r>
      <w:r>
        <w:rPr>
          <w:color w:val="1A3C6E"/>
          <w:lang w:eastAsia="zh-CN"/>
        </w:rPr>
        <w:t>文本数据合成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2A027B" w14:paraId="77520E71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283CA62" w14:textId="77777777" w:rsidR="002A027B" w:rsidRDefault="00000000">
            <w:pPr>
              <w:jc w:val="center"/>
            </w:pPr>
            <w:r>
              <w:rPr>
                <w:sz w:val="20"/>
              </w:rPr>
              <w:t>需求场景</w:t>
            </w:r>
          </w:p>
        </w:tc>
        <w:tc>
          <w:tcPr>
            <w:tcW w:w="2882" w:type="dxa"/>
          </w:tcPr>
          <w:p w14:paraId="14F7CD66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生成工具</w:t>
            </w:r>
          </w:p>
        </w:tc>
        <w:tc>
          <w:tcPr>
            <w:tcW w:w="2882" w:type="dxa"/>
          </w:tcPr>
          <w:p w14:paraId="018F7397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2A027B" w14:paraId="02C6D1CB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200F3CC" w14:textId="77777777" w:rsidR="002A027B" w:rsidRDefault="00000000">
            <w:r>
              <w:rPr>
                <w:sz w:val="19"/>
              </w:rPr>
              <w:t>社交媒体帖子/评论</w:t>
            </w:r>
          </w:p>
        </w:tc>
        <w:tc>
          <w:tcPr>
            <w:tcW w:w="2882" w:type="dxa"/>
          </w:tcPr>
          <w:p w14:paraId="1995A9F6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GPT-4o</w:t>
            </w:r>
          </w:p>
        </w:tc>
        <w:tc>
          <w:tcPr>
            <w:tcW w:w="2882" w:type="dxa"/>
          </w:tcPr>
          <w:p w14:paraId="1DA5F57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按平台风格Prompt模板批量生成</w:t>
            </w:r>
          </w:p>
        </w:tc>
      </w:tr>
      <w:tr w:rsidR="002A027B" w14:paraId="3ACE57BD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06AFA04" w14:textId="77777777" w:rsidR="002A027B" w:rsidRDefault="00000000">
            <w:r>
              <w:rPr>
                <w:sz w:val="19"/>
              </w:rPr>
              <w:t>新闻资讯类内容</w:t>
            </w:r>
          </w:p>
        </w:tc>
        <w:tc>
          <w:tcPr>
            <w:tcW w:w="2882" w:type="dxa"/>
          </w:tcPr>
          <w:p w14:paraId="430637CF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GPT-4o</w:t>
            </w:r>
          </w:p>
        </w:tc>
        <w:tc>
          <w:tcPr>
            <w:tcW w:w="2882" w:type="dxa"/>
          </w:tcPr>
          <w:p w14:paraId="6097CE33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5W1H结构化新闻生成</w:t>
            </w:r>
          </w:p>
        </w:tc>
      </w:tr>
      <w:tr w:rsidR="002A027B" w14:paraId="5BBEDD0B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908C601" w14:textId="77777777" w:rsidR="002A027B" w:rsidRDefault="00000000">
            <w:r>
              <w:rPr>
                <w:sz w:val="19"/>
              </w:rPr>
              <w:t>东南亚语言文本</w:t>
            </w:r>
          </w:p>
        </w:tc>
        <w:tc>
          <w:tcPr>
            <w:tcW w:w="2882" w:type="dxa"/>
          </w:tcPr>
          <w:p w14:paraId="00A0CDC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GPT-4o原生多语言</w:t>
            </w:r>
          </w:p>
        </w:tc>
        <w:tc>
          <w:tcPr>
            <w:tcW w:w="2882" w:type="dxa"/>
          </w:tcPr>
          <w:p w14:paraId="34026A90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直接用目标语言Prompt生成</w:t>
            </w:r>
          </w:p>
        </w:tc>
      </w:tr>
      <w:tr w:rsidR="002A027B" w14:paraId="7164D496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432E652" w14:textId="77777777" w:rsidR="002A027B" w:rsidRDefault="00000000">
            <w:r>
              <w:rPr>
                <w:sz w:val="19"/>
              </w:rPr>
              <w:t>电商商品描述</w:t>
            </w:r>
          </w:p>
        </w:tc>
        <w:tc>
          <w:tcPr>
            <w:tcW w:w="2882" w:type="dxa"/>
          </w:tcPr>
          <w:p w14:paraId="6FBAA88F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GPT-4o</w:t>
            </w:r>
          </w:p>
        </w:tc>
        <w:tc>
          <w:tcPr>
            <w:tcW w:w="2882" w:type="dxa"/>
          </w:tcPr>
          <w:p w14:paraId="66E16ECE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按品类生成东南亚电商文案</w:t>
            </w:r>
          </w:p>
        </w:tc>
      </w:tr>
      <w:tr w:rsidR="002A027B" w14:paraId="33D835A6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43C7315" w14:textId="77777777" w:rsidR="002A027B" w:rsidRDefault="00000000">
            <w:r>
              <w:rPr>
                <w:sz w:val="19"/>
              </w:rPr>
              <w:t>问答/知识内容</w:t>
            </w:r>
          </w:p>
        </w:tc>
        <w:tc>
          <w:tcPr>
            <w:tcW w:w="2882" w:type="dxa"/>
          </w:tcPr>
          <w:p w14:paraId="5E17B86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Claude</w:t>
            </w:r>
          </w:p>
        </w:tc>
        <w:tc>
          <w:tcPr>
            <w:tcW w:w="2882" w:type="dxa"/>
          </w:tcPr>
          <w:p w14:paraId="4F09539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按主题生成Q&amp;A对</w:t>
            </w:r>
          </w:p>
        </w:tc>
      </w:tr>
    </w:tbl>
    <w:p w14:paraId="088EF5D4" w14:textId="77777777" w:rsidR="002A027B" w:rsidRDefault="00000000">
      <w:pPr>
        <w:pStyle w:val="21"/>
      </w:pPr>
      <w:r>
        <w:rPr>
          <w:color w:val="1A3C6E"/>
        </w:rPr>
        <w:t xml:space="preserve">5.3 </w:t>
      </w:r>
      <w:r>
        <w:rPr>
          <w:color w:val="1A3C6E"/>
        </w:rPr>
        <w:t>图像数据合成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2A7FE7AF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F79754B" w14:textId="77777777" w:rsidR="002A027B" w:rsidRDefault="00000000">
            <w:pPr>
              <w:jc w:val="center"/>
            </w:pPr>
            <w:r>
              <w:rPr>
                <w:sz w:val="20"/>
              </w:rPr>
              <w:t>方案</w:t>
            </w:r>
          </w:p>
        </w:tc>
        <w:tc>
          <w:tcPr>
            <w:tcW w:w="2161" w:type="dxa"/>
          </w:tcPr>
          <w:p w14:paraId="2195AFB1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工具</w:t>
            </w:r>
          </w:p>
        </w:tc>
        <w:tc>
          <w:tcPr>
            <w:tcW w:w="2161" w:type="dxa"/>
          </w:tcPr>
          <w:p w14:paraId="0681CD14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适用场景</w:t>
            </w:r>
          </w:p>
        </w:tc>
        <w:tc>
          <w:tcPr>
            <w:tcW w:w="2161" w:type="dxa"/>
          </w:tcPr>
          <w:p w14:paraId="3CA53F73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单张成本</w:t>
            </w:r>
          </w:p>
        </w:tc>
      </w:tr>
      <w:tr w:rsidR="002A027B" w14:paraId="5F86166C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7E7F44D" w14:textId="77777777" w:rsidR="002A027B" w:rsidRDefault="00000000">
            <w:r>
              <w:rPr>
                <w:sz w:val="19"/>
              </w:rPr>
              <w:t>API生成</w:t>
            </w:r>
          </w:p>
        </w:tc>
        <w:tc>
          <w:tcPr>
            <w:tcW w:w="2161" w:type="dxa"/>
          </w:tcPr>
          <w:p w14:paraId="6893EBA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DALL-E 3</w:t>
            </w:r>
          </w:p>
        </w:tc>
        <w:tc>
          <w:tcPr>
            <w:tcW w:w="2161" w:type="dxa"/>
          </w:tcPr>
          <w:p w14:paraId="0DC3B8D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通用图像、快速出图</w:t>
            </w:r>
          </w:p>
        </w:tc>
        <w:tc>
          <w:tcPr>
            <w:tcW w:w="2161" w:type="dxa"/>
          </w:tcPr>
          <w:p w14:paraId="2897B84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¥0.28/张</w:t>
            </w:r>
          </w:p>
        </w:tc>
      </w:tr>
      <w:tr w:rsidR="002A027B" w14:paraId="3899AA41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6170CC5" w14:textId="77777777" w:rsidR="002A027B" w:rsidRDefault="00000000">
            <w:r>
              <w:rPr>
                <w:sz w:val="19"/>
              </w:rPr>
              <w:t>本地生成</w:t>
            </w:r>
          </w:p>
        </w:tc>
        <w:tc>
          <w:tcPr>
            <w:tcW w:w="2161" w:type="dxa"/>
          </w:tcPr>
          <w:p w14:paraId="2D51ABBF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Stable Diffusion 3 + LoRA</w:t>
            </w:r>
          </w:p>
        </w:tc>
        <w:tc>
          <w:tcPr>
            <w:tcW w:w="2161" w:type="dxa"/>
          </w:tcPr>
          <w:p w14:paraId="3136917C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高批量、东南亚面孔</w:t>
            </w:r>
          </w:p>
        </w:tc>
        <w:tc>
          <w:tcPr>
            <w:tcW w:w="2161" w:type="dxa"/>
          </w:tcPr>
          <w:p w14:paraId="1578066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GPU电费</w:t>
            </w:r>
          </w:p>
        </w:tc>
      </w:tr>
      <w:tr w:rsidR="002A027B" w14:paraId="2E282EFA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A25527B" w14:textId="77777777" w:rsidR="002A027B" w:rsidRDefault="00000000">
            <w:r>
              <w:rPr>
                <w:sz w:val="19"/>
              </w:rPr>
              <w:t>商品图</w:t>
            </w:r>
          </w:p>
        </w:tc>
        <w:tc>
          <w:tcPr>
            <w:tcW w:w="2161" w:type="dxa"/>
          </w:tcPr>
          <w:p w14:paraId="04DA34D8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Flux + 商品背景融合</w:t>
            </w:r>
          </w:p>
        </w:tc>
        <w:tc>
          <w:tcPr>
            <w:tcW w:w="2161" w:type="dxa"/>
          </w:tcPr>
          <w:p w14:paraId="4229F53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电商场景</w:t>
            </w:r>
          </w:p>
        </w:tc>
        <w:tc>
          <w:tcPr>
            <w:tcW w:w="2161" w:type="dxa"/>
          </w:tcPr>
          <w:p w14:paraId="5EB057E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GPU电费</w:t>
            </w:r>
          </w:p>
        </w:tc>
      </w:tr>
    </w:tbl>
    <w:p w14:paraId="569EF74C" w14:textId="77777777" w:rsidR="002A027B" w:rsidRDefault="002A027B"/>
    <w:p w14:paraId="2B820D94" w14:textId="77777777" w:rsidR="002A027B" w:rsidRDefault="00000000">
      <w:pPr>
        <w:rPr>
          <w:lang w:eastAsia="zh-CN"/>
        </w:rPr>
      </w:pPr>
      <w:r>
        <w:rPr>
          <w:lang w:eastAsia="zh-CN"/>
        </w:rPr>
        <w:t>东南亚面孔/场景图像生成：下载东南亚面孔LoRA模型，配合SD3批量生成东南亚风格的图像内容。</w:t>
      </w:r>
    </w:p>
    <w:p w14:paraId="374FC0FB" w14:textId="77777777" w:rsidR="002A027B" w:rsidRDefault="00000000">
      <w:pPr>
        <w:pStyle w:val="21"/>
      </w:pPr>
      <w:r>
        <w:rPr>
          <w:color w:val="1A3C6E"/>
        </w:rPr>
        <w:lastRenderedPageBreak/>
        <w:t xml:space="preserve">5.4 </w:t>
      </w:r>
      <w:r>
        <w:rPr>
          <w:color w:val="1A3C6E"/>
        </w:rPr>
        <w:t>音频数据合成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51FC6708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9AB2B56" w14:textId="77777777" w:rsidR="002A027B" w:rsidRDefault="00000000">
            <w:pPr>
              <w:jc w:val="center"/>
            </w:pPr>
            <w:r>
              <w:rPr>
                <w:sz w:val="20"/>
              </w:rPr>
              <w:t>需求</w:t>
            </w:r>
          </w:p>
        </w:tc>
        <w:tc>
          <w:tcPr>
            <w:tcW w:w="2161" w:type="dxa"/>
          </w:tcPr>
          <w:p w14:paraId="06AA4708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推荐工具</w:t>
            </w:r>
          </w:p>
        </w:tc>
        <w:tc>
          <w:tcPr>
            <w:tcW w:w="2161" w:type="dxa"/>
          </w:tcPr>
          <w:p w14:paraId="4D73A7A4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东南亚语言支持</w:t>
            </w:r>
          </w:p>
        </w:tc>
        <w:tc>
          <w:tcPr>
            <w:tcW w:w="2161" w:type="dxa"/>
          </w:tcPr>
          <w:p w14:paraId="68F31F15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音质</w:t>
            </w:r>
          </w:p>
        </w:tc>
      </w:tr>
      <w:tr w:rsidR="002A027B" w14:paraId="2D352871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B098827" w14:textId="77777777" w:rsidR="002A027B" w:rsidRDefault="00000000">
            <w:r>
              <w:rPr>
                <w:sz w:val="19"/>
              </w:rPr>
              <w:t>通用中文TTS</w:t>
            </w:r>
          </w:p>
        </w:tc>
        <w:tc>
          <w:tcPr>
            <w:tcW w:w="2161" w:type="dxa"/>
          </w:tcPr>
          <w:p w14:paraId="17B92FB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Cognitive TTS</w:t>
            </w:r>
          </w:p>
        </w:tc>
        <w:tc>
          <w:tcPr>
            <w:tcW w:w="2161" w:type="dxa"/>
          </w:tcPr>
          <w:p w14:paraId="36692AE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❌</w:t>
            </w:r>
          </w:p>
        </w:tc>
        <w:tc>
          <w:tcPr>
            <w:tcW w:w="2161" w:type="dxa"/>
          </w:tcPr>
          <w:p w14:paraId="7B9F66B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★★★★★</w:t>
            </w:r>
          </w:p>
        </w:tc>
      </w:tr>
      <w:tr w:rsidR="002A027B" w14:paraId="53258371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B5D517D" w14:textId="77777777" w:rsidR="002A027B" w:rsidRDefault="00000000">
            <w:r>
              <w:rPr>
                <w:sz w:val="19"/>
              </w:rPr>
              <w:t>东南亚多语言TTS</w:t>
            </w:r>
          </w:p>
        </w:tc>
        <w:tc>
          <w:tcPr>
            <w:tcW w:w="2161" w:type="dxa"/>
          </w:tcPr>
          <w:p w14:paraId="760C0B76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Azure TTS</w:t>
            </w:r>
          </w:p>
        </w:tc>
        <w:tc>
          <w:tcPr>
            <w:tcW w:w="2161" w:type="dxa"/>
          </w:tcPr>
          <w:p w14:paraId="4720B32A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✅ 泰/越/印尼/马来</w:t>
            </w:r>
          </w:p>
        </w:tc>
        <w:tc>
          <w:tcPr>
            <w:tcW w:w="2161" w:type="dxa"/>
          </w:tcPr>
          <w:p w14:paraId="4C86317E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★★★★★</w:t>
            </w:r>
          </w:p>
        </w:tc>
      </w:tr>
      <w:tr w:rsidR="002A027B" w14:paraId="1B94B1CF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13069A1" w14:textId="77777777" w:rsidR="002A027B" w:rsidRDefault="00000000">
            <w:r>
              <w:rPr>
                <w:sz w:val="19"/>
              </w:rPr>
              <w:t>免费方案</w:t>
            </w:r>
          </w:p>
        </w:tc>
        <w:tc>
          <w:tcPr>
            <w:tcW w:w="2161" w:type="dxa"/>
          </w:tcPr>
          <w:p w14:paraId="19512EB1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Edge-TTS</w:t>
            </w:r>
          </w:p>
        </w:tc>
        <w:tc>
          <w:tcPr>
            <w:tcW w:w="2161" w:type="dxa"/>
          </w:tcPr>
          <w:p w14:paraId="5A78F0A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✅ 多种语言</w:t>
            </w:r>
          </w:p>
        </w:tc>
        <w:tc>
          <w:tcPr>
            <w:tcW w:w="2161" w:type="dxa"/>
          </w:tcPr>
          <w:p w14:paraId="6CB5F56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★★★★</w:t>
            </w:r>
          </w:p>
        </w:tc>
      </w:tr>
    </w:tbl>
    <w:p w14:paraId="327624FF" w14:textId="77777777" w:rsidR="002A027B" w:rsidRDefault="002A027B"/>
    <w:p w14:paraId="79761975" w14:textId="77777777" w:rsidR="002A027B" w:rsidRDefault="00000000">
      <w:r>
        <w:t>Azure TTS东南亚语言Voice列表：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2A027B" w14:paraId="2E9FEAF3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2BBA101" w14:textId="77777777" w:rsidR="002A027B" w:rsidRDefault="00000000">
            <w:pPr>
              <w:jc w:val="center"/>
            </w:pPr>
            <w:r>
              <w:rPr>
                <w:sz w:val="20"/>
              </w:rPr>
              <w:t>语言</w:t>
            </w:r>
          </w:p>
        </w:tc>
        <w:tc>
          <w:tcPr>
            <w:tcW w:w="2882" w:type="dxa"/>
          </w:tcPr>
          <w:p w14:paraId="331C74D0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Voice名称</w:t>
            </w:r>
          </w:p>
        </w:tc>
        <w:tc>
          <w:tcPr>
            <w:tcW w:w="2882" w:type="dxa"/>
          </w:tcPr>
          <w:p w14:paraId="65BA140C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性别</w:t>
            </w:r>
          </w:p>
        </w:tc>
      </w:tr>
      <w:tr w:rsidR="002A027B" w14:paraId="72457106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80536E8" w14:textId="77777777" w:rsidR="002A027B" w:rsidRDefault="00000000">
            <w:r>
              <w:rPr>
                <w:sz w:val="19"/>
              </w:rPr>
              <w:t>泰语</w:t>
            </w:r>
          </w:p>
        </w:tc>
        <w:tc>
          <w:tcPr>
            <w:tcW w:w="2882" w:type="dxa"/>
          </w:tcPr>
          <w:p w14:paraId="0B1838D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th-TH-Premwada / th-TH-Niwat</w:t>
            </w:r>
          </w:p>
        </w:tc>
        <w:tc>
          <w:tcPr>
            <w:tcW w:w="2882" w:type="dxa"/>
          </w:tcPr>
          <w:p w14:paraId="3B48C8A0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女/男</w:t>
            </w:r>
          </w:p>
        </w:tc>
      </w:tr>
      <w:tr w:rsidR="002A027B" w14:paraId="3A96F059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D0DD748" w14:textId="77777777" w:rsidR="002A027B" w:rsidRDefault="00000000">
            <w:r>
              <w:rPr>
                <w:sz w:val="19"/>
              </w:rPr>
              <w:t>越南语</w:t>
            </w:r>
          </w:p>
        </w:tc>
        <w:tc>
          <w:tcPr>
            <w:tcW w:w="2882" w:type="dxa"/>
          </w:tcPr>
          <w:p w14:paraId="4708D8C5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vi-VN-HoaiMy / vi-VN-NamMinh</w:t>
            </w:r>
          </w:p>
        </w:tc>
        <w:tc>
          <w:tcPr>
            <w:tcW w:w="2882" w:type="dxa"/>
          </w:tcPr>
          <w:p w14:paraId="3970E1E5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女/男</w:t>
            </w:r>
          </w:p>
        </w:tc>
      </w:tr>
      <w:tr w:rsidR="002A027B" w14:paraId="51A05730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B8F5E39" w14:textId="77777777" w:rsidR="002A027B" w:rsidRDefault="00000000">
            <w:r>
              <w:rPr>
                <w:sz w:val="19"/>
              </w:rPr>
              <w:t>印尼语</w:t>
            </w:r>
          </w:p>
        </w:tc>
        <w:tc>
          <w:tcPr>
            <w:tcW w:w="2882" w:type="dxa"/>
          </w:tcPr>
          <w:p w14:paraId="561E8D0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id-ID-Gadis / id-ID-Ardi</w:t>
            </w:r>
          </w:p>
        </w:tc>
        <w:tc>
          <w:tcPr>
            <w:tcW w:w="2882" w:type="dxa"/>
          </w:tcPr>
          <w:p w14:paraId="6D14CA4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女/男</w:t>
            </w:r>
          </w:p>
        </w:tc>
      </w:tr>
      <w:tr w:rsidR="002A027B" w14:paraId="5461B56B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F3DA72E" w14:textId="77777777" w:rsidR="002A027B" w:rsidRDefault="00000000">
            <w:r>
              <w:rPr>
                <w:sz w:val="19"/>
              </w:rPr>
              <w:t>马来语</w:t>
            </w:r>
          </w:p>
        </w:tc>
        <w:tc>
          <w:tcPr>
            <w:tcW w:w="2882" w:type="dxa"/>
          </w:tcPr>
          <w:p w14:paraId="4B4341EA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ms-MY-Yasmin / ms-MY-Osman</w:t>
            </w:r>
          </w:p>
        </w:tc>
        <w:tc>
          <w:tcPr>
            <w:tcW w:w="2882" w:type="dxa"/>
          </w:tcPr>
          <w:p w14:paraId="6E447C4E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女/男</w:t>
            </w:r>
          </w:p>
        </w:tc>
      </w:tr>
    </w:tbl>
    <w:p w14:paraId="4379B817" w14:textId="77777777" w:rsidR="002A027B" w:rsidRDefault="00000000">
      <w:r>
        <w:br w:type="page"/>
      </w:r>
    </w:p>
    <w:p w14:paraId="2F982B9D" w14:textId="77777777" w:rsidR="002A027B" w:rsidRDefault="00000000">
      <w:pPr>
        <w:pStyle w:val="1"/>
        <w:rPr>
          <w:lang w:eastAsia="zh-CN"/>
        </w:rPr>
      </w:pPr>
      <w:r>
        <w:rPr>
          <w:color w:val="1A3C6E"/>
          <w:lang w:eastAsia="zh-CN"/>
        </w:rPr>
        <w:lastRenderedPageBreak/>
        <w:t>六、东南亚本地化数据方案</w:t>
      </w:r>
    </w:p>
    <w:p w14:paraId="7BCDF708" w14:textId="77777777" w:rsidR="002A027B" w:rsidRDefault="00000000">
      <w:pPr>
        <w:pStyle w:val="21"/>
        <w:rPr>
          <w:lang w:eastAsia="zh-CN"/>
        </w:rPr>
      </w:pPr>
      <w:r>
        <w:rPr>
          <w:color w:val="1A3C6E"/>
          <w:lang w:eastAsia="zh-CN"/>
        </w:rPr>
        <w:t xml:space="preserve">6.1 </w:t>
      </w:r>
      <w:r>
        <w:rPr>
          <w:color w:val="1A3C6E"/>
          <w:lang w:eastAsia="zh-CN"/>
        </w:rPr>
        <w:t>本地化生成流程</w:t>
      </w:r>
    </w:p>
    <w:p w14:paraId="278AD54F" w14:textId="77777777" w:rsidR="002A027B" w:rsidRDefault="00000000">
      <w:pPr>
        <w:rPr>
          <w:lang w:eastAsia="zh-CN"/>
        </w:rPr>
      </w:pPr>
      <w:r>
        <w:rPr>
          <w:rFonts w:ascii="Consolas" w:hAnsi="Consolas"/>
          <w:sz w:val="19"/>
          <w:lang w:eastAsia="zh-CN"/>
        </w:rPr>
        <w:t>中文需求描述</w:t>
      </w:r>
      <w:r>
        <w:rPr>
          <w:rFonts w:ascii="Consolas" w:hAnsi="Consolas"/>
          <w:sz w:val="19"/>
          <w:lang w:eastAsia="zh-CN"/>
        </w:rPr>
        <w:br/>
        <w:t xml:space="preserve">      │</w:t>
      </w:r>
      <w:r>
        <w:rPr>
          <w:rFonts w:ascii="Consolas" w:hAnsi="Consolas"/>
          <w:sz w:val="19"/>
          <w:lang w:eastAsia="zh-CN"/>
        </w:rPr>
        <w:br/>
        <w:t xml:space="preserve">      ▼</w:t>
      </w:r>
      <w:r>
        <w:rPr>
          <w:rFonts w:ascii="Consolas" w:hAnsi="Consolas"/>
          <w:sz w:val="19"/>
          <w:lang w:eastAsia="zh-CN"/>
        </w:rPr>
        <w:br/>
        <w:t>AI</w:t>
      </w:r>
      <w:r>
        <w:rPr>
          <w:rFonts w:ascii="Consolas" w:hAnsi="Consolas"/>
          <w:sz w:val="19"/>
          <w:lang w:eastAsia="zh-CN"/>
        </w:rPr>
        <w:t>生成中文内容</w:t>
      </w:r>
      <w:r>
        <w:rPr>
          <w:rFonts w:ascii="Consolas" w:hAnsi="Consolas"/>
          <w:sz w:val="19"/>
          <w:lang w:eastAsia="zh-CN"/>
        </w:rPr>
        <w:t xml:space="preserve"> ─────────────────────┐</w:t>
      </w:r>
      <w:r>
        <w:rPr>
          <w:rFonts w:ascii="Consolas" w:hAnsi="Consolas"/>
          <w:sz w:val="19"/>
          <w:lang w:eastAsia="zh-CN"/>
        </w:rPr>
        <w:br/>
        <w:t xml:space="preserve">      │                              │</w:t>
      </w:r>
      <w:r>
        <w:rPr>
          <w:rFonts w:ascii="Consolas" w:hAnsi="Consolas"/>
          <w:sz w:val="19"/>
          <w:lang w:eastAsia="zh-CN"/>
        </w:rPr>
        <w:br/>
        <w:t xml:space="preserve">      ▼                              ▼</w:t>
      </w:r>
      <w:r>
        <w:rPr>
          <w:rFonts w:ascii="Consolas" w:hAnsi="Consolas"/>
          <w:sz w:val="19"/>
          <w:lang w:eastAsia="zh-CN"/>
        </w:rPr>
        <w:br/>
      </w:r>
      <w:r>
        <w:rPr>
          <w:rFonts w:ascii="Consolas" w:hAnsi="Consolas"/>
          <w:sz w:val="19"/>
          <w:lang w:eastAsia="zh-CN"/>
        </w:rPr>
        <w:t>翻译</w:t>
      </w:r>
      <w:r>
        <w:rPr>
          <w:rFonts w:ascii="Consolas" w:hAnsi="Consolas"/>
          <w:sz w:val="19"/>
          <w:lang w:eastAsia="zh-CN"/>
        </w:rPr>
        <w:t>API</w:t>
      </w:r>
      <w:r>
        <w:rPr>
          <w:rFonts w:ascii="Consolas" w:hAnsi="Consolas"/>
          <w:sz w:val="19"/>
          <w:lang w:eastAsia="zh-CN"/>
        </w:rPr>
        <w:t>转为目标语言</w:t>
      </w:r>
      <w:r>
        <w:rPr>
          <w:rFonts w:ascii="Consolas" w:hAnsi="Consolas"/>
          <w:sz w:val="19"/>
          <w:lang w:eastAsia="zh-CN"/>
        </w:rPr>
        <w:t xml:space="preserve">         AI</w:t>
      </w:r>
      <w:r>
        <w:rPr>
          <w:rFonts w:ascii="Consolas" w:hAnsi="Consolas"/>
          <w:sz w:val="19"/>
          <w:lang w:eastAsia="zh-CN"/>
        </w:rPr>
        <w:t>直接用目标语言生成</w:t>
      </w:r>
      <w:r>
        <w:rPr>
          <w:rFonts w:ascii="Consolas" w:hAnsi="Consolas"/>
          <w:sz w:val="19"/>
          <w:lang w:eastAsia="zh-CN"/>
        </w:rPr>
        <w:br/>
        <w:t xml:space="preserve">      │                              │</w:t>
      </w:r>
      <w:r>
        <w:rPr>
          <w:rFonts w:ascii="Consolas" w:hAnsi="Consolas"/>
          <w:sz w:val="19"/>
          <w:lang w:eastAsia="zh-CN"/>
        </w:rPr>
        <w:br/>
        <w:t xml:space="preserve">      ▼                              │</w:t>
      </w:r>
      <w:r>
        <w:rPr>
          <w:rFonts w:ascii="Consolas" w:hAnsi="Consolas"/>
          <w:sz w:val="19"/>
          <w:lang w:eastAsia="zh-CN"/>
        </w:rPr>
        <w:br/>
      </w:r>
      <w:r>
        <w:rPr>
          <w:rFonts w:ascii="Consolas" w:hAnsi="Consolas"/>
          <w:sz w:val="19"/>
          <w:lang w:eastAsia="zh-CN"/>
        </w:rPr>
        <w:t>目标语言文本</w:t>
      </w:r>
      <w:r>
        <w:rPr>
          <w:rFonts w:ascii="Consolas" w:hAnsi="Consolas"/>
          <w:sz w:val="19"/>
          <w:lang w:eastAsia="zh-CN"/>
        </w:rPr>
        <w:t xml:space="preserve">  ←── </w:t>
      </w:r>
      <w:r>
        <w:rPr>
          <w:rFonts w:ascii="Consolas" w:hAnsi="Consolas"/>
          <w:sz w:val="19"/>
          <w:lang w:eastAsia="zh-CN"/>
        </w:rPr>
        <w:t>文化适配修正</w:t>
      </w:r>
      <w:r>
        <w:rPr>
          <w:rFonts w:ascii="Consolas" w:hAnsi="Consolas"/>
          <w:sz w:val="19"/>
          <w:lang w:eastAsia="zh-CN"/>
        </w:rPr>
        <w:t xml:space="preserve"> ←──────┘</w:t>
      </w:r>
      <w:r>
        <w:rPr>
          <w:rFonts w:ascii="Consolas" w:hAnsi="Consolas"/>
          <w:sz w:val="19"/>
          <w:lang w:eastAsia="zh-CN"/>
        </w:rPr>
        <w:br/>
        <w:t xml:space="preserve">      │</w:t>
      </w:r>
      <w:r>
        <w:rPr>
          <w:rFonts w:ascii="Consolas" w:hAnsi="Consolas"/>
          <w:sz w:val="19"/>
          <w:lang w:eastAsia="zh-CN"/>
        </w:rPr>
        <w:br/>
        <w:t xml:space="preserve">      ▼</w:t>
      </w:r>
      <w:r>
        <w:rPr>
          <w:rFonts w:ascii="Consolas" w:hAnsi="Consolas"/>
          <w:sz w:val="19"/>
          <w:lang w:eastAsia="zh-CN"/>
        </w:rPr>
        <w:br/>
        <w:t>TTS</w:t>
      </w:r>
      <w:r>
        <w:rPr>
          <w:rFonts w:ascii="Consolas" w:hAnsi="Consolas"/>
          <w:sz w:val="19"/>
          <w:lang w:eastAsia="zh-CN"/>
        </w:rPr>
        <w:t>引擎生成目标语言语音</w:t>
      </w:r>
      <w:r>
        <w:rPr>
          <w:rFonts w:ascii="Consolas" w:hAnsi="Consolas"/>
          <w:sz w:val="19"/>
          <w:lang w:eastAsia="zh-CN"/>
        </w:rPr>
        <w:br/>
        <w:t xml:space="preserve">      │</w:t>
      </w:r>
      <w:r>
        <w:rPr>
          <w:rFonts w:ascii="Consolas" w:hAnsi="Consolas"/>
          <w:sz w:val="19"/>
          <w:lang w:eastAsia="zh-CN"/>
        </w:rPr>
        <w:br/>
        <w:t xml:space="preserve">      ▼</w:t>
      </w:r>
      <w:r>
        <w:rPr>
          <w:rFonts w:ascii="Consolas" w:hAnsi="Consolas"/>
          <w:sz w:val="19"/>
          <w:lang w:eastAsia="zh-CN"/>
        </w:rPr>
        <w:br/>
      </w:r>
      <w:r>
        <w:rPr>
          <w:rFonts w:ascii="Consolas" w:hAnsi="Consolas"/>
          <w:sz w:val="19"/>
          <w:lang w:eastAsia="zh-CN"/>
        </w:rPr>
        <w:t>最终多模态东南亚合成数据</w:t>
      </w:r>
    </w:p>
    <w:p w14:paraId="142604A7" w14:textId="77777777" w:rsidR="002A027B" w:rsidRDefault="00000000">
      <w:pPr>
        <w:pStyle w:val="21"/>
      </w:pPr>
      <w:r>
        <w:rPr>
          <w:color w:val="1A3C6E"/>
        </w:rPr>
        <w:t xml:space="preserve">6.2 </w:t>
      </w:r>
      <w:r>
        <w:rPr>
          <w:color w:val="1A3C6E"/>
        </w:rPr>
        <w:t>翻译</w:t>
      </w:r>
      <w:r>
        <w:rPr>
          <w:color w:val="1A3C6E"/>
        </w:rPr>
        <w:t>API</w:t>
      </w:r>
      <w:r>
        <w:rPr>
          <w:color w:val="1A3C6E"/>
        </w:rPr>
        <w:t>选型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4A9295DB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18D430D" w14:textId="77777777" w:rsidR="002A027B" w:rsidRDefault="00000000">
            <w:pPr>
              <w:jc w:val="center"/>
            </w:pPr>
            <w:r>
              <w:rPr>
                <w:sz w:val="20"/>
              </w:rPr>
              <w:t>工具</w:t>
            </w:r>
          </w:p>
        </w:tc>
        <w:tc>
          <w:tcPr>
            <w:tcW w:w="2161" w:type="dxa"/>
          </w:tcPr>
          <w:p w14:paraId="73520F07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东南亚语言支持</w:t>
            </w:r>
          </w:p>
        </w:tc>
        <w:tc>
          <w:tcPr>
            <w:tcW w:w="2161" w:type="dxa"/>
          </w:tcPr>
          <w:p w14:paraId="2E17806C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翻译质量</w:t>
            </w:r>
          </w:p>
        </w:tc>
        <w:tc>
          <w:tcPr>
            <w:tcW w:w="2161" w:type="dxa"/>
          </w:tcPr>
          <w:p w14:paraId="56A672E5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费用</w:t>
            </w:r>
          </w:p>
        </w:tc>
      </w:tr>
      <w:tr w:rsidR="002A027B" w14:paraId="7C56AD61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48BC427" w14:textId="77777777" w:rsidR="002A027B" w:rsidRDefault="00000000">
            <w:r>
              <w:rPr>
                <w:sz w:val="19"/>
              </w:rPr>
              <w:t>DeepL</w:t>
            </w:r>
          </w:p>
        </w:tc>
        <w:tc>
          <w:tcPr>
            <w:tcW w:w="2161" w:type="dxa"/>
          </w:tcPr>
          <w:p w14:paraId="30F104F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泰/越/印尼</w:t>
            </w:r>
          </w:p>
        </w:tc>
        <w:tc>
          <w:tcPr>
            <w:tcW w:w="2161" w:type="dxa"/>
          </w:tcPr>
          <w:p w14:paraId="2957D6F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最高</w:t>
            </w:r>
          </w:p>
        </w:tc>
        <w:tc>
          <w:tcPr>
            <w:tcW w:w="2161" w:type="dxa"/>
          </w:tcPr>
          <w:p w14:paraId="29DF734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¥49/月</w:t>
            </w:r>
          </w:p>
        </w:tc>
      </w:tr>
      <w:tr w:rsidR="002A027B" w14:paraId="7A2DD62F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44657BA" w14:textId="77777777" w:rsidR="002A027B" w:rsidRDefault="00000000">
            <w:r>
              <w:rPr>
                <w:sz w:val="19"/>
              </w:rPr>
              <w:t>Google Translate API</w:t>
            </w:r>
          </w:p>
        </w:tc>
        <w:tc>
          <w:tcPr>
            <w:tcW w:w="2161" w:type="dxa"/>
          </w:tcPr>
          <w:p w14:paraId="39A04D3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全部东南亚语言</w:t>
            </w:r>
          </w:p>
        </w:tc>
        <w:tc>
          <w:tcPr>
            <w:tcW w:w="2161" w:type="dxa"/>
          </w:tcPr>
          <w:p w14:paraId="55BF1E3B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1FF7A2D0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$20/百万字符</w:t>
            </w:r>
          </w:p>
        </w:tc>
      </w:tr>
      <w:tr w:rsidR="002A027B" w14:paraId="630F9625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B7EB3FF" w14:textId="77777777" w:rsidR="002A027B" w:rsidRDefault="00000000">
            <w:r>
              <w:rPr>
                <w:sz w:val="19"/>
              </w:rPr>
              <w:t>Microsoft Translator</w:t>
            </w:r>
          </w:p>
        </w:tc>
        <w:tc>
          <w:tcPr>
            <w:tcW w:w="2161" w:type="dxa"/>
          </w:tcPr>
          <w:p w14:paraId="56CC1F44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全部东南亚语言</w:t>
            </w:r>
          </w:p>
        </w:tc>
        <w:tc>
          <w:tcPr>
            <w:tcW w:w="2161" w:type="dxa"/>
          </w:tcPr>
          <w:p w14:paraId="6FD8678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5C09124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$10/百万字符</w:t>
            </w:r>
          </w:p>
        </w:tc>
      </w:tr>
      <w:tr w:rsidR="002A027B" w14:paraId="55C21608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7FFED8B" w14:textId="77777777" w:rsidR="002A027B" w:rsidRDefault="00000000">
            <w:r>
              <w:rPr>
                <w:sz w:val="19"/>
              </w:rPr>
              <w:t>GPT-4o 多语言</w:t>
            </w:r>
          </w:p>
        </w:tc>
        <w:tc>
          <w:tcPr>
            <w:tcW w:w="2161" w:type="dxa"/>
          </w:tcPr>
          <w:p w14:paraId="6048E11C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全部语言</w:t>
            </w:r>
          </w:p>
        </w:tc>
        <w:tc>
          <w:tcPr>
            <w:tcW w:w="2161" w:type="dxa"/>
          </w:tcPr>
          <w:p w14:paraId="66F0D36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较高(带文化理解)</w:t>
            </w:r>
          </w:p>
        </w:tc>
        <w:tc>
          <w:tcPr>
            <w:tcW w:w="2161" w:type="dxa"/>
          </w:tcPr>
          <w:p w14:paraId="3FEBD7C9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$2.5/百万token</w:t>
            </w:r>
          </w:p>
        </w:tc>
      </w:tr>
    </w:tbl>
    <w:p w14:paraId="11D40CD9" w14:textId="77777777" w:rsidR="002A027B" w:rsidRDefault="00000000">
      <w:pPr>
        <w:pStyle w:val="21"/>
      </w:pPr>
      <w:r>
        <w:rPr>
          <w:color w:val="1A3C6E"/>
        </w:rPr>
        <w:lastRenderedPageBreak/>
        <w:t xml:space="preserve">6.3 </w:t>
      </w:r>
      <w:r>
        <w:rPr>
          <w:color w:val="1A3C6E"/>
        </w:rPr>
        <w:t>各国数据需求对照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697"/>
        <w:gridCol w:w="2054"/>
        <w:gridCol w:w="1697"/>
        <w:gridCol w:w="1716"/>
      </w:tblGrid>
      <w:tr w:rsidR="002A027B" w14:paraId="71C34938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EFD8F71" w14:textId="77777777" w:rsidR="002A027B" w:rsidRDefault="00000000">
            <w:pPr>
              <w:jc w:val="center"/>
            </w:pPr>
            <w:r>
              <w:rPr>
                <w:sz w:val="20"/>
              </w:rPr>
              <w:t>国家</w:t>
            </w:r>
          </w:p>
        </w:tc>
        <w:tc>
          <w:tcPr>
            <w:tcW w:w="1729" w:type="dxa"/>
          </w:tcPr>
          <w:p w14:paraId="307494C7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语言</w:t>
            </w:r>
          </w:p>
        </w:tc>
        <w:tc>
          <w:tcPr>
            <w:tcW w:w="1729" w:type="dxa"/>
          </w:tcPr>
          <w:p w14:paraId="037C6F03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采集平台</w:t>
            </w:r>
          </w:p>
        </w:tc>
        <w:tc>
          <w:tcPr>
            <w:tcW w:w="1729" w:type="dxa"/>
          </w:tcPr>
          <w:p w14:paraId="57BB7BF6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合成重点</w:t>
            </w:r>
          </w:p>
        </w:tc>
        <w:tc>
          <w:tcPr>
            <w:tcW w:w="1729" w:type="dxa"/>
          </w:tcPr>
          <w:p w14:paraId="4E8F7D35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TTS Voice</w:t>
            </w:r>
          </w:p>
        </w:tc>
      </w:tr>
      <w:tr w:rsidR="002A027B" w14:paraId="2AD69A5A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BDCE9EB" w14:textId="77777777" w:rsidR="002A027B" w:rsidRDefault="00000000">
            <w:r>
              <w:rPr>
                <w:sz w:val="19"/>
              </w:rPr>
              <w:t>泰国</w:t>
            </w:r>
          </w:p>
        </w:tc>
        <w:tc>
          <w:tcPr>
            <w:tcW w:w="1729" w:type="dxa"/>
          </w:tcPr>
          <w:p w14:paraId="1506D0E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泰语</w:t>
            </w:r>
          </w:p>
        </w:tc>
        <w:tc>
          <w:tcPr>
            <w:tcW w:w="1729" w:type="dxa"/>
          </w:tcPr>
          <w:p w14:paraId="4188595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TikTok/Shopee</w:t>
            </w:r>
          </w:p>
        </w:tc>
        <w:tc>
          <w:tcPr>
            <w:tcW w:w="1729" w:type="dxa"/>
          </w:tcPr>
          <w:p w14:paraId="26D79C3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泰式生活/电商</w:t>
            </w:r>
          </w:p>
        </w:tc>
        <w:tc>
          <w:tcPr>
            <w:tcW w:w="1729" w:type="dxa"/>
          </w:tcPr>
          <w:p w14:paraId="3890ECB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th-TH-Premwada</w:t>
            </w:r>
          </w:p>
        </w:tc>
      </w:tr>
      <w:tr w:rsidR="002A027B" w14:paraId="4CACDBA5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5EC2F10" w14:textId="77777777" w:rsidR="002A027B" w:rsidRDefault="00000000">
            <w:r>
              <w:rPr>
                <w:sz w:val="19"/>
              </w:rPr>
              <w:t>越南</w:t>
            </w:r>
          </w:p>
        </w:tc>
        <w:tc>
          <w:tcPr>
            <w:tcW w:w="1729" w:type="dxa"/>
          </w:tcPr>
          <w:p w14:paraId="50D62D69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越南语</w:t>
            </w:r>
          </w:p>
        </w:tc>
        <w:tc>
          <w:tcPr>
            <w:tcW w:w="1729" w:type="dxa"/>
          </w:tcPr>
          <w:p w14:paraId="4399029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TikTok/Zalo/Shopee</w:t>
            </w:r>
          </w:p>
        </w:tc>
        <w:tc>
          <w:tcPr>
            <w:tcW w:w="1729" w:type="dxa"/>
          </w:tcPr>
          <w:p w14:paraId="60062955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社交媒体/电商</w:t>
            </w:r>
          </w:p>
        </w:tc>
        <w:tc>
          <w:tcPr>
            <w:tcW w:w="1729" w:type="dxa"/>
          </w:tcPr>
          <w:p w14:paraId="676C9C16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vi-VN-HoaiMy</w:t>
            </w:r>
          </w:p>
        </w:tc>
      </w:tr>
      <w:tr w:rsidR="002A027B" w14:paraId="4E7DAA05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1E73391D" w14:textId="77777777" w:rsidR="002A027B" w:rsidRDefault="00000000">
            <w:r>
              <w:rPr>
                <w:sz w:val="19"/>
              </w:rPr>
              <w:t>印尼</w:t>
            </w:r>
          </w:p>
        </w:tc>
        <w:tc>
          <w:tcPr>
            <w:tcW w:w="1729" w:type="dxa"/>
          </w:tcPr>
          <w:p w14:paraId="4562BDCA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印尼语</w:t>
            </w:r>
          </w:p>
        </w:tc>
        <w:tc>
          <w:tcPr>
            <w:tcW w:w="1729" w:type="dxa"/>
          </w:tcPr>
          <w:p w14:paraId="7817C75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TikTok/Shopee</w:t>
            </w:r>
          </w:p>
        </w:tc>
        <w:tc>
          <w:tcPr>
            <w:tcW w:w="1729" w:type="dxa"/>
          </w:tcPr>
          <w:p w14:paraId="434685E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短视频/电商</w:t>
            </w:r>
          </w:p>
        </w:tc>
        <w:tc>
          <w:tcPr>
            <w:tcW w:w="1729" w:type="dxa"/>
          </w:tcPr>
          <w:p w14:paraId="038CE018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id-ID-Gadis</w:t>
            </w:r>
          </w:p>
        </w:tc>
      </w:tr>
      <w:tr w:rsidR="002A027B" w14:paraId="4EA77464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5F06F96" w14:textId="77777777" w:rsidR="002A027B" w:rsidRDefault="00000000">
            <w:r>
              <w:rPr>
                <w:sz w:val="19"/>
              </w:rPr>
              <w:t>马来西亚</w:t>
            </w:r>
          </w:p>
        </w:tc>
        <w:tc>
          <w:tcPr>
            <w:tcW w:w="1729" w:type="dxa"/>
          </w:tcPr>
          <w:p w14:paraId="33F5AB4E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马来语</w:t>
            </w:r>
          </w:p>
        </w:tc>
        <w:tc>
          <w:tcPr>
            <w:tcW w:w="1729" w:type="dxa"/>
          </w:tcPr>
          <w:p w14:paraId="72B992B2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TikTok/Shopee</w:t>
            </w:r>
          </w:p>
        </w:tc>
        <w:tc>
          <w:tcPr>
            <w:tcW w:w="1729" w:type="dxa"/>
          </w:tcPr>
          <w:p w14:paraId="543D9BD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电商/生活</w:t>
            </w:r>
          </w:p>
        </w:tc>
        <w:tc>
          <w:tcPr>
            <w:tcW w:w="1729" w:type="dxa"/>
          </w:tcPr>
          <w:p w14:paraId="5A8F832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ms-MY-Yasmin</w:t>
            </w:r>
          </w:p>
        </w:tc>
      </w:tr>
    </w:tbl>
    <w:p w14:paraId="0928F886" w14:textId="77777777" w:rsidR="002A027B" w:rsidRDefault="00000000">
      <w:r>
        <w:br w:type="page"/>
      </w:r>
    </w:p>
    <w:p w14:paraId="03D2D824" w14:textId="77777777" w:rsidR="002A027B" w:rsidRDefault="00000000">
      <w:pPr>
        <w:pStyle w:val="1"/>
      </w:pPr>
      <w:r>
        <w:rPr>
          <w:color w:val="1A3C6E"/>
        </w:rPr>
        <w:lastRenderedPageBreak/>
        <w:t>七、实施计划与里程碑</w:t>
      </w:r>
    </w:p>
    <w:p w14:paraId="4ABA9E0A" w14:textId="77777777" w:rsidR="002A027B" w:rsidRDefault="00000000">
      <w:pPr>
        <w:pStyle w:val="21"/>
      </w:pPr>
      <w:r>
        <w:rPr>
          <w:color w:val="1A3C6E"/>
        </w:rPr>
        <w:t xml:space="preserve">7.1 </w:t>
      </w:r>
      <w:r>
        <w:rPr>
          <w:color w:val="1A3C6E"/>
        </w:rPr>
        <w:t>分阶段实施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32ED8584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44DD1FA" w14:textId="77777777" w:rsidR="002A027B" w:rsidRDefault="00000000">
            <w:pPr>
              <w:jc w:val="center"/>
            </w:pPr>
            <w:r>
              <w:rPr>
                <w:sz w:val="20"/>
              </w:rPr>
              <w:t>阶段</w:t>
            </w:r>
          </w:p>
        </w:tc>
        <w:tc>
          <w:tcPr>
            <w:tcW w:w="2161" w:type="dxa"/>
          </w:tcPr>
          <w:p w14:paraId="687D56AF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任务</w:t>
            </w:r>
          </w:p>
        </w:tc>
        <w:tc>
          <w:tcPr>
            <w:tcW w:w="2161" w:type="dxa"/>
          </w:tcPr>
          <w:p w14:paraId="2B7362F3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产出</w:t>
            </w:r>
          </w:p>
        </w:tc>
        <w:tc>
          <w:tcPr>
            <w:tcW w:w="2161" w:type="dxa"/>
          </w:tcPr>
          <w:p w14:paraId="04A7C2EC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周期</w:t>
            </w:r>
          </w:p>
        </w:tc>
      </w:tr>
      <w:tr w:rsidR="002A027B" w14:paraId="4BD9A11B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D27F21E" w14:textId="77777777" w:rsidR="002A027B" w:rsidRDefault="00000000">
            <w:r>
              <w:rPr>
                <w:sz w:val="19"/>
              </w:rPr>
              <w:t>第一阶段</w:t>
            </w:r>
            <w:r>
              <w:rPr>
                <w:sz w:val="19"/>
              </w:rPr>
              <w:br/>
              <w:t>基础强化</w:t>
            </w:r>
          </w:p>
        </w:tc>
        <w:tc>
          <w:tcPr>
            <w:tcW w:w="2161" w:type="dxa"/>
          </w:tcPr>
          <w:p w14:paraId="6080489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补全4平台日期过滤</w:t>
            </w:r>
            <w:r>
              <w:rPr>
                <w:sz w:val="19"/>
                <w:lang w:eastAsia="zh-CN"/>
              </w:rPr>
              <w:br/>
              <w:t>数据来源标注字段</w:t>
            </w:r>
            <w:r>
              <w:rPr>
                <w:sz w:val="19"/>
                <w:lang w:eastAsia="zh-CN"/>
              </w:rPr>
              <w:br/>
              <w:t>海外代理IP配置</w:t>
            </w:r>
          </w:p>
        </w:tc>
        <w:tc>
          <w:tcPr>
            <w:tcW w:w="2161" w:type="dxa"/>
          </w:tcPr>
          <w:p w14:paraId="346D543F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全部7平台可采2023年前数据</w:t>
            </w:r>
            <w:r>
              <w:rPr>
                <w:sz w:val="19"/>
                <w:lang w:eastAsia="zh-CN"/>
              </w:rPr>
              <w:br/>
              <w:t>真实/合成数据可区分</w:t>
            </w:r>
          </w:p>
        </w:tc>
        <w:tc>
          <w:tcPr>
            <w:tcW w:w="2161" w:type="dxa"/>
          </w:tcPr>
          <w:p w14:paraId="6145BFBD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1-2周</w:t>
            </w:r>
          </w:p>
        </w:tc>
      </w:tr>
      <w:tr w:rsidR="002A027B" w14:paraId="5A073984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70674C7" w14:textId="77777777" w:rsidR="002A027B" w:rsidRDefault="00000000">
            <w:r>
              <w:rPr>
                <w:sz w:val="19"/>
              </w:rPr>
              <w:t>第二阶段</w:t>
            </w:r>
            <w:r>
              <w:rPr>
                <w:sz w:val="19"/>
              </w:rPr>
              <w:br/>
              <w:t>音频采集</w:t>
            </w:r>
          </w:p>
        </w:tc>
        <w:tc>
          <w:tcPr>
            <w:tcW w:w="2161" w:type="dxa"/>
          </w:tcPr>
          <w:p w14:paraId="4DBAECAE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喜马拉雅爬虫模块开发</w:t>
            </w:r>
            <w:r>
              <w:rPr>
                <w:sz w:val="19"/>
                <w:lang w:eastAsia="zh-CN"/>
              </w:rPr>
              <w:br/>
              <w:t>音频文件下载存储</w:t>
            </w:r>
            <w:r>
              <w:rPr>
                <w:sz w:val="19"/>
                <w:lang w:eastAsia="zh-CN"/>
              </w:rPr>
              <w:br/>
              <w:t>语音转文字集成</w:t>
            </w:r>
          </w:p>
        </w:tc>
        <w:tc>
          <w:tcPr>
            <w:tcW w:w="2161" w:type="dxa"/>
          </w:tcPr>
          <w:p w14:paraId="1716A8C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可采集喜马拉雅音频数据</w:t>
            </w:r>
            <w:r>
              <w:rPr>
                <w:sz w:val="19"/>
                <w:lang w:eastAsia="zh-CN"/>
              </w:rPr>
              <w:br/>
              <w:t>音频+</w:t>
            </w:r>
            <w:proofErr w:type="gramStart"/>
            <w:r>
              <w:rPr>
                <w:sz w:val="19"/>
                <w:lang w:eastAsia="zh-CN"/>
              </w:rPr>
              <w:t>文本双</w:t>
            </w:r>
            <w:proofErr w:type="gramEnd"/>
            <w:r>
              <w:rPr>
                <w:sz w:val="19"/>
                <w:lang w:eastAsia="zh-CN"/>
              </w:rPr>
              <w:t>模态输出</w:t>
            </w:r>
          </w:p>
        </w:tc>
        <w:tc>
          <w:tcPr>
            <w:tcW w:w="2161" w:type="dxa"/>
          </w:tcPr>
          <w:p w14:paraId="5B54A9E9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2-3周</w:t>
            </w:r>
          </w:p>
        </w:tc>
      </w:tr>
      <w:tr w:rsidR="002A027B" w14:paraId="2C385ADB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236700B" w14:textId="77777777" w:rsidR="002A027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第三阶段</w:t>
            </w:r>
            <w:r>
              <w:rPr>
                <w:sz w:val="19"/>
                <w:lang w:eastAsia="zh-CN"/>
              </w:rPr>
              <w:br/>
              <w:t>AI合成引擎</w:t>
            </w:r>
          </w:p>
        </w:tc>
        <w:tc>
          <w:tcPr>
            <w:tcW w:w="2161" w:type="dxa"/>
          </w:tcPr>
          <w:p w14:paraId="5D752FD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文本/图像/音频生成器</w:t>
            </w:r>
            <w:r>
              <w:rPr>
                <w:sz w:val="19"/>
              </w:rPr>
              <w:br/>
              <w:t>Prompt模板管理</w:t>
            </w:r>
            <w:r>
              <w:rPr>
                <w:sz w:val="19"/>
              </w:rPr>
              <w:br/>
              <w:t>WebUI合成管理界面</w:t>
            </w:r>
          </w:p>
        </w:tc>
        <w:tc>
          <w:tcPr>
            <w:tcW w:w="2161" w:type="dxa"/>
          </w:tcPr>
          <w:p w14:paraId="73B8F66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可批量生成多模态合成数据</w:t>
            </w:r>
            <w:r>
              <w:rPr>
                <w:sz w:val="19"/>
                <w:lang w:eastAsia="zh-CN"/>
              </w:rPr>
              <w:br/>
              <w:t>可按需定制生成参数</w:t>
            </w:r>
          </w:p>
        </w:tc>
        <w:tc>
          <w:tcPr>
            <w:tcW w:w="2161" w:type="dxa"/>
          </w:tcPr>
          <w:p w14:paraId="19D219E6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3-4周</w:t>
            </w:r>
          </w:p>
        </w:tc>
      </w:tr>
      <w:tr w:rsidR="002A027B" w14:paraId="68E6ACEA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9025648" w14:textId="77777777" w:rsidR="002A027B" w:rsidRDefault="00000000">
            <w:r>
              <w:rPr>
                <w:sz w:val="19"/>
              </w:rPr>
              <w:t>第四阶段</w:t>
            </w:r>
            <w:r>
              <w:rPr>
                <w:sz w:val="19"/>
              </w:rPr>
              <w:br/>
              <w:t>东南亚采集</w:t>
            </w:r>
          </w:p>
        </w:tc>
        <w:tc>
          <w:tcPr>
            <w:tcW w:w="2161" w:type="dxa"/>
          </w:tcPr>
          <w:p w14:paraId="39B4D003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TikTok东南亚采集</w:t>
            </w:r>
            <w:r>
              <w:rPr>
                <w:sz w:val="19"/>
              </w:rPr>
              <w:br/>
              <w:t>Shopee采集(可选)</w:t>
            </w:r>
            <w:r>
              <w:rPr>
                <w:sz w:val="19"/>
              </w:rPr>
              <w:br/>
              <w:t>东南亚代理配置</w:t>
            </w:r>
          </w:p>
        </w:tc>
        <w:tc>
          <w:tcPr>
            <w:tcW w:w="2161" w:type="dxa"/>
          </w:tcPr>
          <w:p w14:paraId="689CE458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可采集TikTok/Shopee数据</w:t>
            </w:r>
            <w:r>
              <w:rPr>
                <w:sz w:val="19"/>
              </w:rPr>
              <w:br/>
              <w:t>东南亚多国内容获取</w:t>
            </w:r>
          </w:p>
        </w:tc>
        <w:tc>
          <w:tcPr>
            <w:tcW w:w="2161" w:type="dxa"/>
          </w:tcPr>
          <w:p w14:paraId="65F0FB54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3-4周</w:t>
            </w:r>
          </w:p>
        </w:tc>
      </w:tr>
      <w:tr w:rsidR="002A027B" w14:paraId="4F987219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4848052" w14:textId="77777777" w:rsidR="002A027B" w:rsidRDefault="00000000">
            <w:r>
              <w:rPr>
                <w:sz w:val="19"/>
              </w:rPr>
              <w:t>第五阶段</w:t>
            </w:r>
            <w:r>
              <w:rPr>
                <w:sz w:val="19"/>
              </w:rPr>
              <w:br/>
              <w:t>东南亚合成</w:t>
            </w:r>
          </w:p>
        </w:tc>
        <w:tc>
          <w:tcPr>
            <w:tcW w:w="2161" w:type="dxa"/>
          </w:tcPr>
          <w:p w14:paraId="1A3BB88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东南亚多语言TTS</w:t>
            </w:r>
            <w:r>
              <w:rPr>
                <w:sz w:val="19"/>
                <w:lang w:eastAsia="zh-CN"/>
              </w:rPr>
              <w:br/>
              <w:t>翻译API集成</w:t>
            </w:r>
            <w:r>
              <w:rPr>
                <w:sz w:val="19"/>
                <w:lang w:eastAsia="zh-CN"/>
              </w:rPr>
              <w:br/>
              <w:t>东南亚面孔图像</w:t>
            </w:r>
            <w:r>
              <w:rPr>
                <w:sz w:val="19"/>
                <w:lang w:eastAsia="zh-CN"/>
              </w:rPr>
              <w:br/>
              <w:t>本地化Prompt模板</w:t>
            </w:r>
          </w:p>
        </w:tc>
        <w:tc>
          <w:tcPr>
            <w:tcW w:w="2161" w:type="dxa"/>
          </w:tcPr>
          <w:p w14:paraId="0023253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可批量生成东南亚本地化合成数据</w:t>
            </w:r>
            <w:r>
              <w:rPr>
                <w:sz w:val="19"/>
                <w:lang w:eastAsia="zh-CN"/>
              </w:rPr>
              <w:br/>
              <w:t>泰/越/印尼/马来4国覆盖</w:t>
            </w:r>
          </w:p>
        </w:tc>
        <w:tc>
          <w:tcPr>
            <w:tcW w:w="2161" w:type="dxa"/>
          </w:tcPr>
          <w:p w14:paraId="5F580A85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2-3周</w:t>
            </w:r>
          </w:p>
        </w:tc>
      </w:tr>
      <w:tr w:rsidR="002A027B" w14:paraId="3D94EDF8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65E12E2" w14:textId="77777777" w:rsidR="002A027B" w:rsidRDefault="00000000">
            <w:r>
              <w:rPr>
                <w:sz w:val="19"/>
              </w:rPr>
              <w:t>第六阶段</w:t>
            </w:r>
            <w:r>
              <w:rPr>
                <w:sz w:val="19"/>
              </w:rPr>
              <w:br/>
              <w:t>集成测试</w:t>
            </w:r>
          </w:p>
        </w:tc>
        <w:tc>
          <w:tcPr>
            <w:tcW w:w="2161" w:type="dxa"/>
          </w:tcPr>
          <w:p w14:paraId="02072DDD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全流程联调</w:t>
            </w:r>
            <w:r>
              <w:rPr>
                <w:sz w:val="19"/>
                <w:lang w:eastAsia="zh-CN"/>
              </w:rPr>
              <w:br/>
              <w:t>性能测试</w:t>
            </w:r>
            <w:r>
              <w:rPr>
                <w:sz w:val="19"/>
                <w:lang w:eastAsia="zh-CN"/>
              </w:rPr>
              <w:br/>
              <w:t>文档编写</w:t>
            </w:r>
          </w:p>
        </w:tc>
        <w:tc>
          <w:tcPr>
            <w:tcW w:w="2161" w:type="dxa"/>
          </w:tcPr>
          <w:p w14:paraId="68772EE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完整可用平台</w:t>
            </w:r>
            <w:r>
              <w:rPr>
                <w:sz w:val="19"/>
                <w:lang w:eastAsia="zh-CN"/>
              </w:rPr>
              <w:br/>
              <w:t>操作手册</w:t>
            </w:r>
          </w:p>
        </w:tc>
        <w:tc>
          <w:tcPr>
            <w:tcW w:w="2161" w:type="dxa"/>
          </w:tcPr>
          <w:p w14:paraId="3F4E6567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1-2周</w:t>
            </w:r>
          </w:p>
        </w:tc>
      </w:tr>
    </w:tbl>
    <w:p w14:paraId="3856A615" w14:textId="0CB0DE39" w:rsidR="002A027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F2E3A82" w14:textId="04118503" w:rsidR="002A027B" w:rsidRDefault="00201BA0">
      <w:pPr>
        <w:pStyle w:val="1"/>
        <w:rPr>
          <w:lang w:eastAsia="zh-CN"/>
        </w:rPr>
      </w:pPr>
      <w:r>
        <w:rPr>
          <w:rFonts w:ascii="宋体" w:eastAsia="宋体" w:hAnsi="宋体" w:hint="eastAsia"/>
          <w:color w:val="1A3C6E"/>
          <w:lang w:eastAsia="zh-CN"/>
        </w:rPr>
        <w:lastRenderedPageBreak/>
        <w:t>八</w:t>
      </w:r>
      <w:r w:rsidR="00000000">
        <w:rPr>
          <w:color w:val="1A3C6E"/>
          <w:lang w:eastAsia="zh-CN"/>
        </w:rPr>
        <w:t>、风险分析与应对措施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2A027B" w14:paraId="61E9FDF8" w14:textId="77777777" w:rsidTr="002A0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B8786FC" w14:textId="77777777" w:rsidR="002A027B" w:rsidRDefault="00000000">
            <w:pPr>
              <w:jc w:val="center"/>
            </w:pPr>
            <w:r>
              <w:rPr>
                <w:sz w:val="20"/>
              </w:rPr>
              <w:t>风险项</w:t>
            </w:r>
          </w:p>
        </w:tc>
        <w:tc>
          <w:tcPr>
            <w:tcW w:w="2161" w:type="dxa"/>
          </w:tcPr>
          <w:p w14:paraId="795251D4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影响</w:t>
            </w:r>
          </w:p>
        </w:tc>
        <w:tc>
          <w:tcPr>
            <w:tcW w:w="2161" w:type="dxa"/>
          </w:tcPr>
          <w:p w14:paraId="661A1B83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概率</w:t>
            </w:r>
          </w:p>
        </w:tc>
        <w:tc>
          <w:tcPr>
            <w:tcW w:w="2161" w:type="dxa"/>
          </w:tcPr>
          <w:p w14:paraId="129E6734" w14:textId="77777777" w:rsidR="002A027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应对措施</w:t>
            </w:r>
          </w:p>
        </w:tc>
      </w:tr>
      <w:tr w:rsidR="002A027B" w14:paraId="0C07E84E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68C10941" w14:textId="77777777" w:rsidR="002A027B" w:rsidRDefault="00000000">
            <w:r>
              <w:rPr>
                <w:sz w:val="19"/>
              </w:rPr>
              <w:t>平台反爬升级</w:t>
            </w:r>
          </w:p>
        </w:tc>
        <w:tc>
          <w:tcPr>
            <w:tcW w:w="2161" w:type="dxa"/>
          </w:tcPr>
          <w:p w14:paraId="508CED9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采集失败/封号</w:t>
            </w:r>
          </w:p>
        </w:tc>
        <w:tc>
          <w:tcPr>
            <w:tcW w:w="2161" w:type="dxa"/>
          </w:tcPr>
          <w:p w14:paraId="4984623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76B800E9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指纹浏览器 + 住宅代理轮换 + 请求频率控制</w:t>
            </w:r>
          </w:p>
        </w:tc>
      </w:tr>
      <w:tr w:rsidR="002A027B" w14:paraId="72B49064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6679CFA" w14:textId="77777777" w:rsidR="002A027B" w:rsidRDefault="00000000">
            <w:r>
              <w:rPr>
                <w:sz w:val="19"/>
              </w:rPr>
              <w:t>TikTok特别反爬</w:t>
            </w:r>
          </w:p>
        </w:tc>
        <w:tc>
          <w:tcPr>
            <w:tcW w:w="2161" w:type="dxa"/>
          </w:tcPr>
          <w:p w14:paraId="6FFDF5D7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东南亚采集受阻</w:t>
            </w:r>
          </w:p>
        </w:tc>
        <w:tc>
          <w:tcPr>
            <w:tcW w:w="2161" w:type="dxa"/>
          </w:tcPr>
          <w:p w14:paraId="7CCD1CD5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高</w:t>
            </w:r>
          </w:p>
        </w:tc>
        <w:tc>
          <w:tcPr>
            <w:tcW w:w="2161" w:type="dxa"/>
          </w:tcPr>
          <w:p w14:paraId="63D80E97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优先开发TikTok模块；备选：TikTok数据直接采购</w:t>
            </w:r>
          </w:p>
        </w:tc>
      </w:tr>
      <w:tr w:rsidR="002A027B" w14:paraId="18C43694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4144EDB" w14:textId="77777777" w:rsidR="002A027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AI合成数据真实性不足</w:t>
            </w:r>
          </w:p>
        </w:tc>
        <w:tc>
          <w:tcPr>
            <w:tcW w:w="2161" w:type="dxa"/>
          </w:tcPr>
          <w:p w14:paraId="6A21EB37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数据质量差</w:t>
            </w:r>
          </w:p>
        </w:tc>
        <w:tc>
          <w:tcPr>
            <w:tcW w:w="2161" w:type="dxa"/>
          </w:tcPr>
          <w:p w14:paraId="32499E02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4D3F845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混合使用真实+合成数据；数据来源标注</w:t>
            </w:r>
          </w:p>
        </w:tc>
      </w:tr>
      <w:tr w:rsidR="002A027B" w14:paraId="09A8016B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A6E77C0" w14:textId="77777777" w:rsidR="002A027B" w:rsidRDefault="00000000">
            <w:r>
              <w:rPr>
                <w:sz w:val="19"/>
              </w:rPr>
              <w:t>东南亚语言质量</w:t>
            </w:r>
          </w:p>
        </w:tc>
        <w:tc>
          <w:tcPr>
            <w:tcW w:w="2161" w:type="dxa"/>
          </w:tcPr>
          <w:p w14:paraId="3AF4CC21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翻译不地道</w:t>
            </w:r>
          </w:p>
        </w:tc>
        <w:tc>
          <w:tcPr>
            <w:tcW w:w="2161" w:type="dxa"/>
          </w:tcPr>
          <w:p w14:paraId="5C47DD7C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4C08D389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采购本地化审核服务；使用GPT-4o原生多语言</w:t>
            </w:r>
          </w:p>
        </w:tc>
      </w:tr>
      <w:tr w:rsidR="002A027B" w14:paraId="03ED667D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D4B26C3" w14:textId="77777777" w:rsidR="002A027B" w:rsidRDefault="00000000">
            <w:r>
              <w:rPr>
                <w:sz w:val="19"/>
              </w:rPr>
              <w:t>代理IP成本超支</w:t>
            </w:r>
          </w:p>
        </w:tc>
        <w:tc>
          <w:tcPr>
            <w:tcW w:w="2161" w:type="dxa"/>
          </w:tcPr>
          <w:p w14:paraId="171AC5DB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预算不足</w:t>
            </w:r>
          </w:p>
        </w:tc>
        <w:tc>
          <w:tcPr>
            <w:tcW w:w="2161" w:type="dxa"/>
          </w:tcPr>
          <w:p w14:paraId="7925332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232956A3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控制采集频率；优先使用API接口；数据缓存复用</w:t>
            </w:r>
          </w:p>
        </w:tc>
      </w:tr>
      <w:tr w:rsidR="002A027B" w14:paraId="087FC924" w14:textId="77777777" w:rsidTr="002A02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5817086" w14:textId="77777777" w:rsidR="002A027B" w:rsidRDefault="00000000">
            <w:r>
              <w:rPr>
                <w:sz w:val="19"/>
              </w:rPr>
              <w:t>合规风险</w:t>
            </w:r>
          </w:p>
        </w:tc>
        <w:tc>
          <w:tcPr>
            <w:tcW w:w="2161" w:type="dxa"/>
          </w:tcPr>
          <w:p w14:paraId="11C6977B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法律问题</w:t>
            </w:r>
          </w:p>
        </w:tc>
        <w:tc>
          <w:tcPr>
            <w:tcW w:w="2161" w:type="dxa"/>
          </w:tcPr>
          <w:p w14:paraId="0AADF226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低</w:t>
            </w:r>
          </w:p>
        </w:tc>
        <w:tc>
          <w:tcPr>
            <w:tcW w:w="2161" w:type="dxa"/>
          </w:tcPr>
          <w:p w14:paraId="4E2F5294" w14:textId="77777777" w:rsidR="002A02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仅采集公开数据；个人数据脱敏；法律顾问审核</w:t>
            </w:r>
          </w:p>
        </w:tc>
      </w:tr>
      <w:tr w:rsidR="002A027B" w14:paraId="76D54D38" w14:textId="77777777" w:rsidTr="002A0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9542799" w14:textId="77777777" w:rsidR="002A027B" w:rsidRDefault="00000000">
            <w:r>
              <w:rPr>
                <w:sz w:val="19"/>
              </w:rPr>
              <w:t>GPU资源不足</w:t>
            </w:r>
          </w:p>
        </w:tc>
        <w:tc>
          <w:tcPr>
            <w:tcW w:w="2161" w:type="dxa"/>
          </w:tcPr>
          <w:p w14:paraId="1C7FD0EE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SD3本地部署受限</w:t>
            </w:r>
          </w:p>
        </w:tc>
        <w:tc>
          <w:tcPr>
            <w:tcW w:w="2161" w:type="dxa"/>
          </w:tcPr>
          <w:p w14:paraId="6E7F04B6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中</w:t>
            </w:r>
          </w:p>
        </w:tc>
        <w:tc>
          <w:tcPr>
            <w:tcW w:w="2161" w:type="dxa"/>
          </w:tcPr>
          <w:p w14:paraId="19E4BA8C" w14:textId="77777777" w:rsidR="002A02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云GPU按需租赁；或使用DALL-E API按量付费</w:t>
            </w:r>
          </w:p>
        </w:tc>
      </w:tr>
    </w:tbl>
    <w:p w14:paraId="5CD17610" w14:textId="247C3EFF" w:rsidR="002A027B" w:rsidRDefault="002A027B" w:rsidP="00201BA0">
      <w:pPr>
        <w:rPr>
          <w:rFonts w:hint="eastAsia"/>
          <w:lang w:eastAsia="zh-CN"/>
        </w:rPr>
      </w:pPr>
    </w:p>
    <w:sectPr w:rsidR="002A027B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00257">
    <w:abstractNumId w:val="8"/>
  </w:num>
  <w:num w:numId="2" w16cid:durableId="930746336">
    <w:abstractNumId w:val="6"/>
  </w:num>
  <w:num w:numId="3" w16cid:durableId="1402215541">
    <w:abstractNumId w:val="5"/>
  </w:num>
  <w:num w:numId="4" w16cid:durableId="1833136824">
    <w:abstractNumId w:val="4"/>
  </w:num>
  <w:num w:numId="5" w16cid:durableId="2128968724">
    <w:abstractNumId w:val="7"/>
  </w:num>
  <w:num w:numId="6" w16cid:durableId="556090688">
    <w:abstractNumId w:val="3"/>
  </w:num>
  <w:num w:numId="7" w16cid:durableId="1994526640">
    <w:abstractNumId w:val="2"/>
  </w:num>
  <w:num w:numId="8" w16cid:durableId="145245861">
    <w:abstractNumId w:val="1"/>
  </w:num>
  <w:num w:numId="9" w16cid:durableId="72595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BA0"/>
    <w:rsid w:val="00263B45"/>
    <w:rsid w:val="0029639D"/>
    <w:rsid w:val="002A027B"/>
    <w:rsid w:val="00326F90"/>
    <w:rsid w:val="006B14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8B1F1"/>
  <w14:defaultImageDpi w14:val="300"/>
  <w15:docId w15:val="{EA0C6CFF-6C93-4608-AB4C-53370D58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mh zhao</cp:lastModifiedBy>
  <cp:revision>3</cp:revision>
  <dcterms:created xsi:type="dcterms:W3CDTF">2013-12-23T23:15:00Z</dcterms:created>
  <dcterms:modified xsi:type="dcterms:W3CDTF">2026-04-27T07:01:00Z</dcterms:modified>
  <cp:category/>
</cp:coreProperties>
</file>