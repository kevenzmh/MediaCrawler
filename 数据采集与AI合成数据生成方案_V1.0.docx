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CE9F7" w14:textId="77777777" w:rsidR="003E6577" w:rsidRDefault="003E6577">
      <w:pPr>
        <w:rPr>
          <w:rFonts w:hint="eastAsia"/>
        </w:rPr>
      </w:pPr>
    </w:p>
    <w:p w14:paraId="2D385683" w14:textId="77777777" w:rsidR="003E6577" w:rsidRDefault="003E6577">
      <w:pPr>
        <w:rPr>
          <w:rFonts w:hint="eastAsia"/>
        </w:rPr>
      </w:pPr>
    </w:p>
    <w:p w14:paraId="655BB8C1" w14:textId="77777777" w:rsidR="003E6577" w:rsidRDefault="003E6577">
      <w:pPr>
        <w:rPr>
          <w:rFonts w:hint="eastAsia"/>
        </w:rPr>
      </w:pPr>
    </w:p>
    <w:p w14:paraId="0ACBBACE" w14:textId="77777777" w:rsidR="003E6577" w:rsidRDefault="003E6577">
      <w:pPr>
        <w:rPr>
          <w:rFonts w:hint="eastAsia"/>
        </w:rPr>
      </w:pPr>
    </w:p>
    <w:p w14:paraId="44CA1986" w14:textId="77777777" w:rsidR="003E6577" w:rsidRDefault="003E6577">
      <w:pPr>
        <w:rPr>
          <w:rFonts w:hint="eastAsia"/>
        </w:rPr>
      </w:pPr>
    </w:p>
    <w:p w14:paraId="1841F55C" w14:textId="77777777" w:rsidR="003E6577" w:rsidRDefault="003E6577">
      <w:pPr>
        <w:rPr>
          <w:rFonts w:hint="eastAsia"/>
        </w:rPr>
      </w:pPr>
    </w:p>
    <w:p w14:paraId="356E8F6F" w14:textId="77777777" w:rsidR="003E6577" w:rsidRDefault="00000000">
      <w:pPr>
        <w:jc w:val="center"/>
        <w:rPr>
          <w:rFonts w:hint="eastAsia"/>
          <w:lang w:eastAsia="zh-CN"/>
        </w:rPr>
      </w:pPr>
      <w:r>
        <w:rPr>
          <w:b/>
          <w:color w:val="1A3C6E"/>
          <w:sz w:val="56"/>
          <w:lang w:eastAsia="zh-CN"/>
        </w:rPr>
        <w:t>多源数据采集与AI合成数据生成方案</w:t>
      </w:r>
    </w:p>
    <w:p w14:paraId="6D8153F6" w14:textId="77777777" w:rsidR="003E6577" w:rsidRDefault="00000000">
      <w:pPr>
        <w:jc w:val="center"/>
        <w:rPr>
          <w:rFonts w:hint="eastAsia"/>
          <w:lang w:eastAsia="zh-CN"/>
        </w:rPr>
      </w:pPr>
      <w:r>
        <w:rPr>
          <w:color w:val="4A6FA5"/>
          <w:sz w:val="32"/>
          <w:lang w:eastAsia="zh-CN"/>
        </w:rPr>
        <w:t>——基于 MediaCrawler 的可定制化数据采集平台建设</w:t>
      </w:r>
    </w:p>
    <w:p w14:paraId="157EFEE1" w14:textId="77777777" w:rsidR="003E6577" w:rsidRDefault="003E6577">
      <w:pPr>
        <w:rPr>
          <w:rFonts w:hint="eastAsia"/>
          <w:lang w:eastAsia="zh-CN"/>
        </w:rPr>
      </w:pPr>
    </w:p>
    <w:p w14:paraId="4404B09D" w14:textId="77777777" w:rsidR="003E6577" w:rsidRDefault="003E6577">
      <w:pPr>
        <w:rPr>
          <w:rFonts w:hint="eastAsia"/>
          <w:lang w:eastAsia="zh-CN"/>
        </w:rPr>
      </w:pPr>
    </w:p>
    <w:p w14:paraId="02F85DB1" w14:textId="77777777" w:rsidR="003E6577" w:rsidRDefault="003E6577">
      <w:pPr>
        <w:rPr>
          <w:rFonts w:hint="eastAsia"/>
          <w:lang w:eastAsia="zh-CN"/>
        </w:rPr>
      </w:pPr>
    </w:p>
    <w:p w14:paraId="0D2EFCEF" w14:textId="77777777" w:rsidR="003E6577" w:rsidRDefault="003E6577">
      <w:pPr>
        <w:rPr>
          <w:rFonts w:hint="eastAsia"/>
          <w:lang w:eastAsia="zh-CN"/>
        </w:rPr>
      </w:pPr>
    </w:p>
    <w:p w14:paraId="5EAA280E" w14:textId="77777777" w:rsidR="003E6577" w:rsidRDefault="00000000">
      <w:pPr>
        <w:jc w:val="center"/>
        <w:rPr>
          <w:rFonts w:hint="eastAsia"/>
          <w:lang w:eastAsia="zh-CN"/>
        </w:rPr>
      </w:pPr>
      <w:r>
        <w:rPr>
          <w:color w:val="666666"/>
          <w:sz w:val="28"/>
          <w:lang w:eastAsia="zh-CN"/>
        </w:rPr>
        <w:t>版本：V1.0</w:t>
      </w:r>
      <w:r>
        <w:rPr>
          <w:color w:val="666666"/>
          <w:sz w:val="28"/>
          <w:lang w:eastAsia="zh-CN"/>
        </w:rPr>
        <w:br/>
        <w:t>日期：2026年4月</w:t>
      </w:r>
    </w:p>
    <w:p w14:paraId="40CF79A4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27A6DF4" w14:textId="77777777" w:rsidR="003E6577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目</w:t>
      </w:r>
      <w:r>
        <w:rPr>
          <w:color w:val="1A3C6E"/>
          <w:lang w:eastAsia="zh-CN"/>
        </w:rPr>
        <w:t xml:space="preserve">  </w:t>
      </w:r>
      <w:r>
        <w:rPr>
          <w:color w:val="1A3C6E"/>
          <w:lang w:eastAsia="zh-CN"/>
        </w:rPr>
        <w:t>录</w:t>
      </w:r>
    </w:p>
    <w:p w14:paraId="5DD920A0" w14:textId="77777777" w:rsidR="003E6577" w:rsidRDefault="00000000">
      <w:pPr>
        <w:spacing w:after="80"/>
        <w:rPr>
          <w:rFonts w:hint="eastAsia"/>
          <w:lang w:eastAsia="zh-CN"/>
        </w:rPr>
      </w:pPr>
      <w:r>
        <w:rPr>
          <w:sz w:val="24"/>
          <w:lang w:eastAsia="zh-CN"/>
        </w:rPr>
        <w:t>一、项目背景与需求分析</w:t>
      </w:r>
    </w:p>
    <w:p w14:paraId="6DC5850C" w14:textId="77777777" w:rsidR="003E6577" w:rsidRDefault="00000000">
      <w:pPr>
        <w:spacing w:after="80"/>
        <w:rPr>
          <w:rFonts w:hint="eastAsia"/>
          <w:lang w:eastAsia="zh-CN"/>
        </w:rPr>
      </w:pPr>
      <w:r>
        <w:rPr>
          <w:sz w:val="24"/>
          <w:lang w:eastAsia="zh-CN"/>
        </w:rPr>
        <w:t>二、现状评估：已实现能力与</w:t>
      </w:r>
      <w:proofErr w:type="gramStart"/>
      <w:r>
        <w:rPr>
          <w:sz w:val="24"/>
          <w:lang w:eastAsia="zh-CN"/>
        </w:rPr>
        <w:t>待建设</w:t>
      </w:r>
      <w:proofErr w:type="gramEnd"/>
      <w:r>
        <w:rPr>
          <w:sz w:val="24"/>
          <w:lang w:eastAsia="zh-CN"/>
        </w:rPr>
        <w:t>能力</w:t>
      </w:r>
    </w:p>
    <w:p w14:paraId="4D8DFEEA" w14:textId="77777777" w:rsidR="003E6577" w:rsidRDefault="00000000">
      <w:pPr>
        <w:spacing w:after="80"/>
        <w:rPr>
          <w:rFonts w:hint="eastAsia"/>
          <w:lang w:eastAsia="zh-CN"/>
        </w:rPr>
      </w:pPr>
      <w:r>
        <w:rPr>
          <w:sz w:val="24"/>
          <w:lang w:eastAsia="zh-CN"/>
        </w:rPr>
        <w:t>三、总体方案设计</w:t>
      </w:r>
    </w:p>
    <w:p w14:paraId="5B794407" w14:textId="77777777" w:rsidR="003E6577" w:rsidRDefault="00000000">
      <w:pPr>
        <w:spacing w:after="80"/>
        <w:rPr>
          <w:rFonts w:hint="eastAsia"/>
          <w:lang w:eastAsia="zh-CN"/>
        </w:rPr>
      </w:pPr>
      <w:r>
        <w:rPr>
          <w:sz w:val="24"/>
          <w:lang w:eastAsia="zh-CN"/>
        </w:rPr>
        <w:t>四、真实数据采集方案</w:t>
      </w:r>
    </w:p>
    <w:p w14:paraId="5633A565" w14:textId="77777777" w:rsidR="003E6577" w:rsidRDefault="00000000">
      <w:pPr>
        <w:spacing w:after="80"/>
        <w:rPr>
          <w:rFonts w:hint="eastAsia"/>
          <w:lang w:eastAsia="zh-CN"/>
        </w:rPr>
      </w:pPr>
      <w:r>
        <w:rPr>
          <w:sz w:val="24"/>
          <w:lang w:eastAsia="zh-CN"/>
        </w:rPr>
        <w:t>五、AI合成数据生成方案</w:t>
      </w:r>
    </w:p>
    <w:p w14:paraId="165D0044" w14:textId="77777777" w:rsidR="003E6577" w:rsidRDefault="00000000">
      <w:pPr>
        <w:spacing w:after="80"/>
        <w:rPr>
          <w:rFonts w:hint="eastAsia"/>
          <w:lang w:eastAsia="zh-CN"/>
        </w:rPr>
      </w:pPr>
      <w:r>
        <w:rPr>
          <w:sz w:val="24"/>
          <w:lang w:eastAsia="zh-CN"/>
        </w:rPr>
        <w:t>六、东南亚本地化数据方案</w:t>
      </w:r>
    </w:p>
    <w:p w14:paraId="08DFEBC0" w14:textId="77777777" w:rsidR="003E6577" w:rsidRDefault="00000000">
      <w:pPr>
        <w:spacing w:after="80"/>
        <w:rPr>
          <w:rFonts w:hint="eastAsia"/>
          <w:lang w:eastAsia="zh-CN"/>
        </w:rPr>
      </w:pPr>
      <w:r>
        <w:rPr>
          <w:sz w:val="24"/>
          <w:lang w:eastAsia="zh-CN"/>
        </w:rPr>
        <w:t>七、系统架构设计</w:t>
      </w:r>
    </w:p>
    <w:p w14:paraId="1163DD53" w14:textId="77777777" w:rsidR="003E6577" w:rsidRDefault="00000000">
      <w:pPr>
        <w:spacing w:after="80"/>
        <w:rPr>
          <w:rFonts w:hint="eastAsia"/>
          <w:lang w:eastAsia="zh-CN"/>
        </w:rPr>
      </w:pPr>
      <w:r>
        <w:rPr>
          <w:sz w:val="24"/>
          <w:lang w:eastAsia="zh-CN"/>
        </w:rPr>
        <w:t>八、实施计划与里程碑</w:t>
      </w:r>
    </w:p>
    <w:p w14:paraId="55D06124" w14:textId="6DA456DE" w:rsidR="003E6577" w:rsidRDefault="00000000" w:rsidP="005F4BA4">
      <w:pPr>
        <w:spacing w:after="80"/>
        <w:rPr>
          <w:rFonts w:hint="eastAsia"/>
          <w:lang w:eastAsia="zh-CN"/>
        </w:rPr>
      </w:pPr>
      <w:r>
        <w:rPr>
          <w:sz w:val="24"/>
          <w:lang w:eastAsia="zh-CN"/>
        </w:rPr>
        <w:t>九、</w:t>
      </w:r>
      <w:r w:rsidR="005F4BA4">
        <w:rPr>
          <w:sz w:val="24"/>
          <w:lang w:eastAsia="zh-CN"/>
        </w:rPr>
        <w:t>风险分析与应对措施</w:t>
      </w:r>
      <w:r>
        <w:rPr>
          <w:lang w:eastAsia="zh-CN"/>
        </w:rPr>
        <w:br w:type="page"/>
      </w:r>
    </w:p>
    <w:p w14:paraId="362B806A" w14:textId="77777777" w:rsidR="003E6577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一、项目背景与需求分析</w:t>
      </w:r>
    </w:p>
    <w:p w14:paraId="3DEA3049" w14:textId="77777777" w:rsidR="003E6577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1.1 </w:t>
      </w:r>
      <w:r>
        <w:rPr>
          <w:color w:val="1A3C6E"/>
          <w:lang w:eastAsia="zh-CN"/>
        </w:rPr>
        <w:t>项目背景</w:t>
      </w:r>
    </w:p>
    <w:p w14:paraId="5C4B28D3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随着AI生成内容（AIGC）技术的快速发展，在多种业务场景中需要大量训练数据和内容素材。为确保数据的多样性和真实性，需建立一套"真实数据采集 + AI合成数据生成"的双轨并行数据获取体系，以满足不同业务线对于数据量、数据质量和数据来源的差异化需求。</w:t>
      </w:r>
    </w:p>
    <w:p w14:paraId="4A6A0B5B" w14:textId="77777777" w:rsidR="003E6577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1.2 </w:t>
      </w:r>
      <w:r>
        <w:rPr>
          <w:color w:val="1A3C6E"/>
          <w:lang w:eastAsia="zh-CN"/>
        </w:rPr>
        <w:t>核心需求</w:t>
      </w:r>
    </w:p>
    <w:p w14:paraId="614280B1" w14:textId="77777777" w:rsidR="003E657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真实数据采集：</w:t>
      </w:r>
      <w:proofErr w:type="gramStart"/>
      <w:r>
        <w:rPr>
          <w:lang w:eastAsia="zh-CN"/>
        </w:rPr>
        <w:t>爬取2023年</w:t>
      </w:r>
      <w:proofErr w:type="gramEnd"/>
      <w:r>
        <w:rPr>
          <w:lang w:eastAsia="zh-CN"/>
        </w:rPr>
        <w:t>以前的真实数据（该时期AI生成技术尚未成熟，可确保数据为人工原创），支持按日期范围精确过滤。</w:t>
      </w:r>
    </w:p>
    <w:p w14:paraId="4F4FEFF3" w14:textId="77777777" w:rsidR="003E657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东南亚数据采集：</w:t>
      </w:r>
      <w:r>
        <w:rPr>
          <w:lang w:eastAsia="zh-CN"/>
        </w:rPr>
        <w:t>满足东南亚业务需求，支持采集TikTok、Shopee等东南亚主流平台的数据。</w:t>
      </w:r>
    </w:p>
    <w:p w14:paraId="48B51B76" w14:textId="77777777" w:rsidR="003E657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音频数据采集：</w:t>
      </w:r>
      <w:r>
        <w:rPr>
          <w:lang w:eastAsia="zh-CN"/>
        </w:rPr>
        <w:t>支持采集喜马拉雅等音频平台的有声书、</w:t>
      </w:r>
      <w:proofErr w:type="gramStart"/>
      <w:r>
        <w:rPr>
          <w:lang w:eastAsia="zh-CN"/>
        </w:rPr>
        <w:t>播客等</w:t>
      </w:r>
      <w:proofErr w:type="gramEnd"/>
      <w:r>
        <w:rPr>
          <w:lang w:eastAsia="zh-CN"/>
        </w:rPr>
        <w:t>内容，获取音频文件及元数据。</w:t>
      </w:r>
    </w:p>
    <w:p w14:paraId="66EB6411" w14:textId="77777777" w:rsidR="003E657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AI合成数据生成：</w:t>
      </w:r>
      <w:r>
        <w:rPr>
          <w:lang w:eastAsia="zh-CN"/>
        </w:rPr>
        <w:t>利用AI接口自动化生成合成数据，包括文本、图像、音频等多模态数据，支持东南亚本地化内容生成。</w:t>
      </w:r>
    </w:p>
    <w:p w14:paraId="6F6AD716" w14:textId="77777777" w:rsidR="003E657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可定制化：</w:t>
      </w:r>
      <w:r>
        <w:rPr>
          <w:lang w:eastAsia="zh-CN"/>
        </w:rPr>
        <w:t>数据来源（真实/合成）、数据类型、语言、地区、时间范围等均可按需配置。</w:t>
      </w:r>
    </w:p>
    <w:p w14:paraId="70CA4AF2" w14:textId="77777777" w:rsidR="003E6577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1.3 </w:t>
      </w:r>
      <w:r>
        <w:rPr>
          <w:color w:val="1A3C6E"/>
          <w:lang w:eastAsia="zh-CN"/>
        </w:rPr>
        <w:t>建设目标</w:t>
      </w:r>
    </w:p>
    <w:p w14:paraId="1BAA0BBF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基于开源项目 MediaCrawler 构建可定制化的数据采集与生成平台，实现以下目标：</w:t>
      </w:r>
    </w:p>
    <w:p w14:paraId="65914C2A" w14:textId="77777777" w:rsidR="003E657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覆盖国内7大平台 + 东南亚主流平台的数据采集能力</w:t>
      </w:r>
    </w:p>
    <w:p w14:paraId="1223E6CA" w14:textId="77777777" w:rsidR="003E657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支持2023年以前历史真实数据的精确日期过滤采集</w:t>
      </w:r>
    </w:p>
    <w:p w14:paraId="06598CB5" w14:textId="77777777" w:rsidR="003E657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新增音频平台（喜马拉雅）采集模块</w:t>
      </w:r>
    </w:p>
    <w:p w14:paraId="3477AD82" w14:textId="77777777" w:rsidR="003E657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构建AI合成数据引擎，支持文本/图像/音频多模态自动生成</w:t>
      </w:r>
    </w:p>
    <w:p w14:paraId="6E481F14" w14:textId="77777777" w:rsidR="003E657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实现东南亚本地化合成（多语言TTS + 翻译 + 东南亚面孔图像）</w:t>
      </w:r>
    </w:p>
    <w:p w14:paraId="5FDD2DB6" w14:textId="77777777" w:rsidR="003E657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统一数据管理，支持真实数据与合成数据的来源标注和质量管控</w:t>
      </w:r>
    </w:p>
    <w:p w14:paraId="432F8B3D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1FD8120" w14:textId="77777777" w:rsidR="003E6577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二、现状评估：已实现能力与</w:t>
      </w:r>
      <w:proofErr w:type="gramStart"/>
      <w:r>
        <w:rPr>
          <w:color w:val="1A3C6E"/>
          <w:lang w:eastAsia="zh-CN"/>
        </w:rPr>
        <w:t>待建设</w:t>
      </w:r>
      <w:proofErr w:type="gramEnd"/>
      <w:r>
        <w:rPr>
          <w:color w:val="1A3C6E"/>
          <w:lang w:eastAsia="zh-CN"/>
        </w:rPr>
        <w:t>能力</w:t>
      </w:r>
    </w:p>
    <w:p w14:paraId="454F538F" w14:textId="77777777" w:rsidR="003E6577" w:rsidRDefault="00000000">
      <w:pPr>
        <w:pStyle w:val="21"/>
      </w:pPr>
      <w:r>
        <w:rPr>
          <w:color w:val="1A3C6E"/>
        </w:rPr>
        <w:t xml:space="preserve">2.1 </w:t>
      </w:r>
      <w:r>
        <w:rPr>
          <w:color w:val="1A3C6E"/>
        </w:rPr>
        <w:t>已实现能力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535"/>
        <w:gridCol w:w="3881"/>
        <w:gridCol w:w="2446"/>
      </w:tblGrid>
      <w:tr w:rsidR="003E6577" w14:paraId="30CD0E03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F4571DD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能力项</w:t>
            </w:r>
          </w:p>
        </w:tc>
        <w:tc>
          <w:tcPr>
            <w:tcW w:w="2882" w:type="dxa"/>
          </w:tcPr>
          <w:p w14:paraId="762DE7C0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详情</w:t>
            </w:r>
          </w:p>
        </w:tc>
        <w:tc>
          <w:tcPr>
            <w:tcW w:w="2882" w:type="dxa"/>
          </w:tcPr>
          <w:p w14:paraId="5A20A0FE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实现状态</w:t>
            </w:r>
          </w:p>
        </w:tc>
      </w:tr>
      <w:tr w:rsidR="003E6577" w14:paraId="5996FA8F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59F457B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国内7平台爬取</w:t>
            </w:r>
          </w:p>
        </w:tc>
        <w:tc>
          <w:tcPr>
            <w:tcW w:w="2882" w:type="dxa"/>
          </w:tcPr>
          <w:p w14:paraId="0A3968F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抖音、小红书、B站、快手、微博、贴吧、知乎</w:t>
            </w:r>
          </w:p>
        </w:tc>
        <w:tc>
          <w:tcPr>
            <w:tcW w:w="2882" w:type="dxa"/>
          </w:tcPr>
          <w:p w14:paraId="577C60B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197A4627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01734FE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4种爬取模式</w:t>
            </w:r>
          </w:p>
        </w:tc>
        <w:tc>
          <w:tcPr>
            <w:tcW w:w="2882" w:type="dxa"/>
          </w:tcPr>
          <w:p w14:paraId="65589D1B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搜索(search)、详情(detail)、创作者(creator)、推荐(feed)</w:t>
            </w:r>
          </w:p>
        </w:tc>
        <w:tc>
          <w:tcPr>
            <w:tcW w:w="2882" w:type="dxa"/>
          </w:tcPr>
          <w:p w14:paraId="139014CA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7B04EB10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2E20590" w14:textId="77777777" w:rsidR="003E657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日期过滤（</w:t>
            </w:r>
            <w:proofErr w:type="gramStart"/>
            <w:r>
              <w:rPr>
                <w:sz w:val="19"/>
                <w:lang w:eastAsia="zh-CN"/>
              </w:rPr>
              <w:t>抖音</w:t>
            </w:r>
            <w:proofErr w:type="gramEnd"/>
            <w:r>
              <w:rPr>
                <w:sz w:val="19"/>
                <w:lang w:eastAsia="zh-CN"/>
              </w:rPr>
              <w:t>/小红书）</w:t>
            </w:r>
          </w:p>
        </w:tc>
        <w:tc>
          <w:tcPr>
            <w:tcW w:w="2882" w:type="dxa"/>
          </w:tcPr>
          <w:p w14:paraId="33FC0C0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START_DATE/END_DATE 时间范围过滤</w:t>
            </w:r>
          </w:p>
        </w:tc>
        <w:tc>
          <w:tcPr>
            <w:tcW w:w="2882" w:type="dxa"/>
          </w:tcPr>
          <w:p w14:paraId="6767250A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11E8A9E4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6BABD60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日期过滤（B站）</w:t>
            </w:r>
          </w:p>
        </w:tc>
        <w:tc>
          <w:tcPr>
            <w:tcW w:w="2882" w:type="dxa"/>
          </w:tcPr>
          <w:p w14:paraId="44FFC964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START_DAY/END_DAY 按天遍历</w:t>
            </w:r>
          </w:p>
        </w:tc>
        <w:tc>
          <w:tcPr>
            <w:tcW w:w="2882" w:type="dxa"/>
          </w:tcPr>
          <w:p w14:paraId="23DDE00A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42E46CBB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5CA4388" w14:textId="77777777" w:rsidR="003E6577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抖音发布</w:t>
            </w:r>
            <w:proofErr w:type="gramEnd"/>
            <w:r>
              <w:rPr>
                <w:sz w:val="19"/>
                <w:lang w:eastAsia="zh-CN"/>
              </w:rPr>
              <w:t>时间API过滤</w:t>
            </w:r>
          </w:p>
        </w:tc>
        <w:tc>
          <w:tcPr>
            <w:tcW w:w="2882" w:type="dxa"/>
          </w:tcPr>
          <w:p w14:paraId="5B8D789E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一天内/一周内/半年内下拉选项</w:t>
            </w:r>
          </w:p>
        </w:tc>
        <w:tc>
          <w:tcPr>
            <w:tcW w:w="2882" w:type="dxa"/>
          </w:tcPr>
          <w:p w14:paraId="5D5938C9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647BCB92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02C297C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视频/图片下载</w:t>
            </w:r>
          </w:p>
        </w:tc>
        <w:tc>
          <w:tcPr>
            <w:tcW w:w="2882" w:type="dxa"/>
          </w:tcPr>
          <w:p w14:paraId="494054EF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抖音</w:t>
            </w:r>
            <w:proofErr w:type="gramEnd"/>
            <w:r>
              <w:rPr>
                <w:sz w:val="19"/>
                <w:lang w:eastAsia="zh-CN"/>
              </w:rPr>
              <w:t>/B站/小红书/</w:t>
            </w:r>
            <w:proofErr w:type="gramStart"/>
            <w:r>
              <w:rPr>
                <w:sz w:val="19"/>
                <w:lang w:eastAsia="zh-CN"/>
              </w:rPr>
              <w:t>微博视频</w:t>
            </w:r>
            <w:proofErr w:type="gramEnd"/>
            <w:r>
              <w:rPr>
                <w:sz w:val="19"/>
                <w:lang w:eastAsia="zh-CN"/>
              </w:rPr>
              <w:t>+图片保存</w:t>
            </w:r>
          </w:p>
        </w:tc>
        <w:tc>
          <w:tcPr>
            <w:tcW w:w="2882" w:type="dxa"/>
          </w:tcPr>
          <w:p w14:paraId="44073B54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4B580B72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C3D99DE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评论采集</w:t>
            </w:r>
          </w:p>
        </w:tc>
        <w:tc>
          <w:tcPr>
            <w:tcW w:w="2882" w:type="dxa"/>
          </w:tcPr>
          <w:p w14:paraId="6244E730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一级评论 + 可选二级评论</w:t>
            </w:r>
          </w:p>
        </w:tc>
        <w:tc>
          <w:tcPr>
            <w:tcW w:w="2882" w:type="dxa"/>
          </w:tcPr>
          <w:p w14:paraId="0865FAE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78A34CEE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BBBFAD8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7种存储格式</w:t>
            </w:r>
          </w:p>
        </w:tc>
        <w:tc>
          <w:tcPr>
            <w:tcW w:w="2882" w:type="dxa"/>
          </w:tcPr>
          <w:p w14:paraId="4592EF8F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csv/db/json/jsonl/sqlite/mongodb/excel</w:t>
            </w:r>
          </w:p>
        </w:tc>
        <w:tc>
          <w:tcPr>
            <w:tcW w:w="2882" w:type="dxa"/>
          </w:tcPr>
          <w:p w14:paraId="30FD188B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08F0ACB7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BCB4EC2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WebUI操作界面</w:t>
            </w:r>
          </w:p>
        </w:tc>
        <w:tc>
          <w:tcPr>
            <w:tcW w:w="2882" w:type="dxa"/>
          </w:tcPr>
          <w:p w14:paraId="31992B8A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FastAPI后端 + 静态前端，端口9090</w:t>
            </w:r>
          </w:p>
        </w:tc>
        <w:tc>
          <w:tcPr>
            <w:tcW w:w="2882" w:type="dxa"/>
          </w:tcPr>
          <w:p w14:paraId="5C281669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611D2359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41E918B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Cookie/二维码/手机号登录</w:t>
            </w:r>
          </w:p>
        </w:tc>
        <w:tc>
          <w:tcPr>
            <w:tcW w:w="2882" w:type="dxa"/>
          </w:tcPr>
          <w:p w14:paraId="73C249A6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3种登录方式</w:t>
            </w:r>
          </w:p>
        </w:tc>
        <w:tc>
          <w:tcPr>
            <w:tcW w:w="2882" w:type="dxa"/>
          </w:tcPr>
          <w:p w14:paraId="7F90626E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791EAE21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5E2043F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IP代理支持</w:t>
            </w:r>
          </w:p>
        </w:tc>
        <w:tc>
          <w:tcPr>
            <w:tcW w:w="2882" w:type="dxa"/>
          </w:tcPr>
          <w:p w14:paraId="3AC9A27A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快代理等国内代理IP池</w:t>
            </w:r>
          </w:p>
        </w:tc>
        <w:tc>
          <w:tcPr>
            <w:tcW w:w="2882" w:type="dxa"/>
          </w:tcPr>
          <w:p w14:paraId="646B07F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4FD73812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90B28CB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CDP指纹浏览器</w:t>
            </w:r>
          </w:p>
        </w:tc>
        <w:tc>
          <w:tcPr>
            <w:tcW w:w="2882" w:type="dxa"/>
          </w:tcPr>
          <w:p w14:paraId="2C28B084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本地Chrome/Edge CDP模式，降低风控检测</w:t>
            </w:r>
          </w:p>
        </w:tc>
        <w:tc>
          <w:tcPr>
            <w:tcW w:w="2882" w:type="dxa"/>
          </w:tcPr>
          <w:p w14:paraId="30087758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6E53BFF6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E8EE0DC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 Agent内容分析</w:t>
            </w:r>
          </w:p>
        </w:tc>
        <w:tc>
          <w:tcPr>
            <w:tcW w:w="2882" w:type="dxa"/>
          </w:tcPr>
          <w:p w14:paraId="1A5514FE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Claude API对内容结构化分析+评论情感分析</w:t>
            </w:r>
          </w:p>
        </w:tc>
        <w:tc>
          <w:tcPr>
            <w:tcW w:w="2882" w:type="dxa"/>
          </w:tcPr>
          <w:p w14:paraId="4D13092C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15C218FB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DF83E8D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多账号并发</w:t>
            </w:r>
          </w:p>
        </w:tc>
        <w:tc>
          <w:tcPr>
            <w:tcW w:w="2882" w:type="dxa"/>
          </w:tcPr>
          <w:p w14:paraId="57845634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accounts.json多账号 + MAX_CONCURRENCY_NUM</w:t>
            </w:r>
          </w:p>
        </w:tc>
        <w:tc>
          <w:tcPr>
            <w:tcW w:w="2882" w:type="dxa"/>
          </w:tcPr>
          <w:p w14:paraId="0AEBDE76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2B934A76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2450CEE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断点续爬</w:t>
            </w:r>
          </w:p>
        </w:tc>
        <w:tc>
          <w:tcPr>
            <w:tcW w:w="2882" w:type="dxa"/>
          </w:tcPr>
          <w:p w14:paraId="3E0DE5B2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中断后自动恢复进度</w:t>
            </w:r>
          </w:p>
        </w:tc>
        <w:tc>
          <w:tcPr>
            <w:tcW w:w="2882" w:type="dxa"/>
          </w:tcPr>
          <w:p w14:paraId="3631B255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  <w:tr w:rsidR="003E6577" w14:paraId="03438AE4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C9C53B4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Docker部署</w:t>
            </w:r>
          </w:p>
        </w:tc>
        <w:tc>
          <w:tcPr>
            <w:tcW w:w="2882" w:type="dxa"/>
          </w:tcPr>
          <w:p w14:paraId="2443FB21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完整的Docker Compose编排</w:t>
            </w:r>
          </w:p>
        </w:tc>
        <w:tc>
          <w:tcPr>
            <w:tcW w:w="2882" w:type="dxa"/>
          </w:tcPr>
          <w:p w14:paraId="5F05F98D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已实现</w:t>
            </w:r>
          </w:p>
        </w:tc>
      </w:tr>
    </w:tbl>
    <w:p w14:paraId="5133F92F" w14:textId="77777777" w:rsidR="003E6577" w:rsidRDefault="00000000">
      <w:pPr>
        <w:pStyle w:val="21"/>
      </w:pPr>
      <w:r>
        <w:rPr>
          <w:color w:val="1A3C6E"/>
        </w:rPr>
        <w:t xml:space="preserve">2.2 </w:t>
      </w:r>
      <w:r>
        <w:rPr>
          <w:color w:val="1A3C6E"/>
        </w:rPr>
        <w:t>待建设能力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161"/>
        <w:gridCol w:w="2161"/>
        <w:gridCol w:w="2161"/>
      </w:tblGrid>
      <w:tr w:rsidR="003E6577" w14:paraId="544EDF5A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51EB6E4C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缺失能力</w:t>
            </w:r>
          </w:p>
        </w:tc>
        <w:tc>
          <w:tcPr>
            <w:tcW w:w="2161" w:type="dxa"/>
          </w:tcPr>
          <w:p w14:paraId="4FF32B81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需求关联</w:t>
            </w:r>
          </w:p>
        </w:tc>
        <w:tc>
          <w:tcPr>
            <w:tcW w:w="2161" w:type="dxa"/>
          </w:tcPr>
          <w:p w14:paraId="3ED8E228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影响等级</w:t>
            </w:r>
          </w:p>
        </w:tc>
        <w:tc>
          <w:tcPr>
            <w:tcW w:w="2161" w:type="dxa"/>
          </w:tcPr>
          <w:p w14:paraId="216900C2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建设难度</w:t>
            </w:r>
          </w:p>
        </w:tc>
      </w:tr>
      <w:tr w:rsidR="003E6577" w14:paraId="22EB0155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0DB6778" w14:textId="77777777" w:rsidR="003E657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音频平台采集（喜马拉雅等）</w:t>
            </w:r>
          </w:p>
        </w:tc>
        <w:tc>
          <w:tcPr>
            <w:tcW w:w="2161" w:type="dxa"/>
          </w:tcPr>
          <w:p w14:paraId="2C1D5663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核心需求</w:t>
            </w:r>
          </w:p>
        </w:tc>
        <w:tc>
          <w:tcPr>
            <w:tcW w:w="2161" w:type="dxa"/>
          </w:tcPr>
          <w:p w14:paraId="7C87EE1A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🔴 高</w:t>
            </w:r>
          </w:p>
        </w:tc>
        <w:tc>
          <w:tcPr>
            <w:tcW w:w="2161" w:type="dxa"/>
          </w:tcPr>
          <w:p w14:paraId="05C648F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</w:t>
            </w:r>
          </w:p>
        </w:tc>
      </w:tr>
      <w:tr w:rsidR="003E6577" w14:paraId="25847AD0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C9ED12D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东南亚平台采集（TikTok/Shopee）</w:t>
            </w:r>
          </w:p>
        </w:tc>
        <w:tc>
          <w:tcPr>
            <w:tcW w:w="2161" w:type="dxa"/>
          </w:tcPr>
          <w:p w14:paraId="63CB8722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核心需求</w:t>
            </w:r>
          </w:p>
        </w:tc>
        <w:tc>
          <w:tcPr>
            <w:tcW w:w="2161" w:type="dxa"/>
          </w:tcPr>
          <w:p w14:paraId="120C10C0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🔴 高</w:t>
            </w:r>
          </w:p>
        </w:tc>
        <w:tc>
          <w:tcPr>
            <w:tcW w:w="2161" w:type="dxa"/>
          </w:tcPr>
          <w:p w14:paraId="73EB50B7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高</w:t>
            </w:r>
          </w:p>
        </w:tc>
      </w:tr>
      <w:tr w:rsidR="003E6577" w14:paraId="0DCB0D19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6683AA1" w14:textId="77777777" w:rsidR="003E657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快手/</w:t>
            </w:r>
            <w:proofErr w:type="gramStart"/>
            <w:r>
              <w:rPr>
                <w:sz w:val="19"/>
                <w:lang w:eastAsia="zh-CN"/>
              </w:rPr>
              <w:t>微博/贴吧</w:t>
            </w:r>
            <w:proofErr w:type="gramEnd"/>
            <w:r>
              <w:rPr>
                <w:sz w:val="19"/>
                <w:lang w:eastAsia="zh-CN"/>
              </w:rPr>
              <w:t>/知乎日期过滤</w:t>
            </w:r>
          </w:p>
        </w:tc>
        <w:tc>
          <w:tcPr>
            <w:tcW w:w="2161" w:type="dxa"/>
          </w:tcPr>
          <w:p w14:paraId="479E0DC0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2023年前数据</w:t>
            </w:r>
          </w:p>
        </w:tc>
        <w:tc>
          <w:tcPr>
            <w:tcW w:w="2161" w:type="dxa"/>
          </w:tcPr>
          <w:p w14:paraId="158261BC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🟡 中</w:t>
            </w:r>
          </w:p>
        </w:tc>
        <w:tc>
          <w:tcPr>
            <w:tcW w:w="2161" w:type="dxa"/>
          </w:tcPr>
          <w:p w14:paraId="45EC1AC0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低</w:t>
            </w:r>
          </w:p>
        </w:tc>
      </w:tr>
      <w:tr w:rsidR="003E6577" w14:paraId="16F0736A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1C22749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海外代理IP支持</w:t>
            </w:r>
          </w:p>
        </w:tc>
        <w:tc>
          <w:tcPr>
            <w:tcW w:w="2161" w:type="dxa"/>
          </w:tcPr>
          <w:p w14:paraId="506A05FE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东南亚采集前提</w:t>
            </w:r>
          </w:p>
        </w:tc>
        <w:tc>
          <w:tcPr>
            <w:tcW w:w="2161" w:type="dxa"/>
          </w:tcPr>
          <w:p w14:paraId="0E74BF63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🟡 中</w:t>
            </w:r>
          </w:p>
        </w:tc>
        <w:tc>
          <w:tcPr>
            <w:tcW w:w="2161" w:type="dxa"/>
          </w:tcPr>
          <w:p w14:paraId="2FDEF1D6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低</w:t>
            </w:r>
          </w:p>
        </w:tc>
      </w:tr>
      <w:tr w:rsidR="003E6577" w14:paraId="793EFA66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18866BA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AI合成数据引擎</w:t>
            </w:r>
          </w:p>
        </w:tc>
        <w:tc>
          <w:tcPr>
            <w:tcW w:w="2161" w:type="dxa"/>
          </w:tcPr>
          <w:p w14:paraId="08D9B069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核心需求</w:t>
            </w:r>
          </w:p>
        </w:tc>
        <w:tc>
          <w:tcPr>
            <w:tcW w:w="2161" w:type="dxa"/>
          </w:tcPr>
          <w:p w14:paraId="2251608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🔴 高</w:t>
            </w:r>
          </w:p>
        </w:tc>
        <w:tc>
          <w:tcPr>
            <w:tcW w:w="2161" w:type="dxa"/>
          </w:tcPr>
          <w:p w14:paraId="26F0A6E2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高</w:t>
            </w:r>
          </w:p>
        </w:tc>
      </w:tr>
      <w:tr w:rsidR="003E6577" w14:paraId="146659FE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0191425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东南亚多语言合成</w:t>
            </w:r>
          </w:p>
        </w:tc>
        <w:tc>
          <w:tcPr>
            <w:tcW w:w="2161" w:type="dxa"/>
          </w:tcPr>
          <w:p w14:paraId="5D2670EF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东南亚业务</w:t>
            </w:r>
          </w:p>
        </w:tc>
        <w:tc>
          <w:tcPr>
            <w:tcW w:w="2161" w:type="dxa"/>
          </w:tcPr>
          <w:p w14:paraId="26C76216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🔴 高</w:t>
            </w:r>
          </w:p>
        </w:tc>
        <w:tc>
          <w:tcPr>
            <w:tcW w:w="2161" w:type="dxa"/>
          </w:tcPr>
          <w:p w14:paraId="4A0A9E43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</w:t>
            </w:r>
          </w:p>
        </w:tc>
      </w:tr>
      <w:tr w:rsidR="003E6577" w14:paraId="24159A5A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5971D19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音频存储抽象类(AbstractStoreAudio)</w:t>
            </w:r>
          </w:p>
        </w:tc>
        <w:tc>
          <w:tcPr>
            <w:tcW w:w="2161" w:type="dxa"/>
          </w:tcPr>
          <w:p w14:paraId="014407E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音频采集依赖</w:t>
            </w:r>
          </w:p>
        </w:tc>
        <w:tc>
          <w:tcPr>
            <w:tcW w:w="2161" w:type="dxa"/>
          </w:tcPr>
          <w:p w14:paraId="29F0B949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🟡 中</w:t>
            </w:r>
          </w:p>
        </w:tc>
        <w:tc>
          <w:tcPr>
            <w:tcW w:w="2161" w:type="dxa"/>
          </w:tcPr>
          <w:p w14:paraId="1300E31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低</w:t>
            </w:r>
          </w:p>
        </w:tc>
      </w:tr>
      <w:tr w:rsidR="003E6577" w14:paraId="1E5E7AFA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BCF4379" w14:textId="77777777" w:rsidR="003E657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数据来源标注(真实/合成)</w:t>
            </w:r>
          </w:p>
        </w:tc>
        <w:tc>
          <w:tcPr>
            <w:tcW w:w="2161" w:type="dxa"/>
          </w:tcPr>
          <w:p w14:paraId="095C7A2D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可定制化</w:t>
            </w:r>
          </w:p>
        </w:tc>
        <w:tc>
          <w:tcPr>
            <w:tcW w:w="2161" w:type="dxa"/>
          </w:tcPr>
          <w:p w14:paraId="3BC7B9EF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🟡 中</w:t>
            </w:r>
          </w:p>
        </w:tc>
        <w:tc>
          <w:tcPr>
            <w:tcW w:w="2161" w:type="dxa"/>
          </w:tcPr>
          <w:p w14:paraId="7834D864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低</w:t>
            </w:r>
          </w:p>
        </w:tc>
      </w:tr>
      <w:tr w:rsidR="003E6577" w14:paraId="6DCD083B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9A08C08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翻译API集成</w:t>
            </w:r>
          </w:p>
        </w:tc>
        <w:tc>
          <w:tcPr>
            <w:tcW w:w="2161" w:type="dxa"/>
          </w:tcPr>
          <w:p w14:paraId="0F28E620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东南亚数据后处理</w:t>
            </w:r>
          </w:p>
        </w:tc>
        <w:tc>
          <w:tcPr>
            <w:tcW w:w="2161" w:type="dxa"/>
          </w:tcPr>
          <w:p w14:paraId="2F111D9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🔴 高</w:t>
            </w:r>
          </w:p>
        </w:tc>
        <w:tc>
          <w:tcPr>
            <w:tcW w:w="2161" w:type="dxa"/>
          </w:tcPr>
          <w:p w14:paraId="3EA8D3AA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</w:t>
            </w:r>
          </w:p>
        </w:tc>
      </w:tr>
      <w:tr w:rsidR="003E6577" w14:paraId="20204B84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DC1B9B7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语音转文字(Whisper)</w:t>
            </w:r>
          </w:p>
        </w:tc>
        <w:tc>
          <w:tcPr>
            <w:tcW w:w="2161" w:type="dxa"/>
          </w:tcPr>
          <w:p w14:paraId="3BFE8C1B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音频后处理</w:t>
            </w:r>
          </w:p>
        </w:tc>
        <w:tc>
          <w:tcPr>
            <w:tcW w:w="2161" w:type="dxa"/>
          </w:tcPr>
          <w:p w14:paraId="2F51AD91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🟡 中</w:t>
            </w:r>
          </w:p>
        </w:tc>
        <w:tc>
          <w:tcPr>
            <w:tcW w:w="2161" w:type="dxa"/>
          </w:tcPr>
          <w:p w14:paraId="6B7C71A2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</w:t>
            </w:r>
          </w:p>
        </w:tc>
      </w:tr>
    </w:tbl>
    <w:p w14:paraId="11FDBD94" w14:textId="77777777" w:rsidR="003E6577" w:rsidRDefault="00000000">
      <w:pPr>
        <w:pStyle w:val="21"/>
      </w:pPr>
      <w:r>
        <w:rPr>
          <w:color w:val="1A3C6E"/>
        </w:rPr>
        <w:t xml:space="preserve">2.3 </w:t>
      </w:r>
      <w:r>
        <w:rPr>
          <w:color w:val="1A3C6E"/>
        </w:rPr>
        <w:t>现状分析总结</w:t>
      </w:r>
    </w:p>
    <w:p w14:paraId="4E5E9A33" w14:textId="02A9A9D5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项目基础框架成熟，已具备国内7大平台的</w:t>
      </w:r>
      <w:proofErr w:type="gramStart"/>
      <w:r>
        <w:rPr>
          <w:lang w:eastAsia="zh-CN"/>
        </w:rPr>
        <w:t>完整爬取能力</w:t>
      </w:r>
      <w:proofErr w:type="gramEnd"/>
      <w:r>
        <w:rPr>
          <w:lang w:eastAsia="zh-CN"/>
        </w:rPr>
        <w:t>、WebUI操作界面和Docker容器化部署。然而三大核心扩展——音频采集、东南亚数据、AI合成数据——目前均未实现，需要较大规模的新模块开发。</w:t>
      </w:r>
      <w:r w:rsidR="002C678E">
        <w:rPr>
          <w:rFonts w:hint="eastAsia"/>
          <w:lang w:eastAsia="zh-CN"/>
        </w:rPr>
        <w:t>目前</w:t>
      </w:r>
      <w:r>
        <w:rPr>
          <w:lang w:eastAsia="zh-CN"/>
        </w:rPr>
        <w:t>现有代码架构</w:t>
      </w:r>
      <w:r>
        <w:rPr>
          <w:lang w:eastAsia="zh-CN"/>
        </w:rPr>
        <w:lastRenderedPageBreak/>
        <w:t>（AbstractCrawler/AbstractStore/Agent框架）预留了良好的扩展点，新模块可以参照现有平台模式快速搭建。</w:t>
      </w:r>
    </w:p>
    <w:p w14:paraId="1E4E82A7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4F6F844" w14:textId="77777777" w:rsidR="003E6577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三、总体方案设计</w:t>
      </w:r>
    </w:p>
    <w:p w14:paraId="519F1A00" w14:textId="77777777" w:rsidR="003E6577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3.1 </w:t>
      </w:r>
      <w:r>
        <w:rPr>
          <w:color w:val="1A3C6E"/>
          <w:lang w:eastAsia="zh-CN"/>
        </w:rPr>
        <w:t>方案架构</w:t>
      </w:r>
    </w:p>
    <w:p w14:paraId="5FB54EE9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采用"真实采集 + AI合成"双轨并行策略，构建可定制化的数据采集与生成平台：</w:t>
      </w:r>
    </w:p>
    <w:p w14:paraId="49A1237A" w14:textId="77777777" w:rsidR="003E6577" w:rsidRDefault="003E6577">
      <w:pPr>
        <w:rPr>
          <w:rFonts w:hint="eastAsia"/>
          <w:lang w:eastAsia="zh-CN"/>
        </w:rPr>
      </w:pPr>
    </w:p>
    <w:p w14:paraId="45DAC933" w14:textId="77777777" w:rsidR="003E6577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┌──────────────────────────────────────────────────┐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  <w:lang w:eastAsia="zh-CN"/>
        </w:rPr>
        <w:br/>
        <w:t xml:space="preserve">│              </w:t>
      </w:r>
      <w:r>
        <w:rPr>
          <w:rFonts w:ascii="Consolas" w:hAnsi="Consolas"/>
          <w:sz w:val="18"/>
          <w:lang w:eastAsia="zh-CN"/>
        </w:rPr>
        <w:t>数据采集与生成平台</w:t>
      </w:r>
      <w:r>
        <w:rPr>
          <w:rFonts w:ascii="Consolas" w:hAnsi="Consolas"/>
          <w:sz w:val="18"/>
          <w:lang w:eastAsia="zh-CN"/>
        </w:rPr>
        <w:t xml:space="preserve">                     │</w:t>
      </w:r>
      <w:r>
        <w:rPr>
          <w:rFonts w:ascii="Consolas" w:hAnsi="Consolas"/>
          <w:sz w:val="18"/>
          <w:lang w:eastAsia="zh-CN"/>
        </w:rPr>
        <w:br/>
        <w:t>├──────────────────────┬───────────────────────────┤</w:t>
      </w:r>
      <w:r>
        <w:rPr>
          <w:rFonts w:ascii="Consolas" w:hAnsi="Consolas"/>
          <w:sz w:val="18"/>
          <w:lang w:eastAsia="zh-CN"/>
        </w:rPr>
        <w:br/>
        <w:t xml:space="preserve">│  </w:t>
      </w:r>
      <w:r>
        <w:rPr>
          <w:rFonts w:ascii="Consolas" w:hAnsi="Consolas"/>
          <w:sz w:val="18"/>
          <w:lang w:eastAsia="zh-CN"/>
        </w:rPr>
        <w:t>真实数据采集通道</w:t>
      </w:r>
      <w:r>
        <w:rPr>
          <w:rFonts w:ascii="Consolas" w:hAnsi="Consolas"/>
          <w:sz w:val="18"/>
          <w:lang w:eastAsia="zh-CN"/>
        </w:rPr>
        <w:t xml:space="preserve">     │      AI</w:t>
      </w:r>
      <w:r>
        <w:rPr>
          <w:rFonts w:ascii="Consolas" w:hAnsi="Consolas"/>
          <w:sz w:val="18"/>
          <w:lang w:eastAsia="zh-CN"/>
        </w:rPr>
        <w:t>合成数据通道</w:t>
      </w:r>
      <w:r>
        <w:rPr>
          <w:rFonts w:ascii="Consolas" w:hAnsi="Consolas"/>
          <w:sz w:val="18"/>
          <w:lang w:eastAsia="zh-CN"/>
        </w:rPr>
        <w:t xml:space="preserve">        │</w:t>
      </w:r>
      <w:r>
        <w:rPr>
          <w:rFonts w:ascii="Consolas" w:hAnsi="Consolas"/>
          <w:sz w:val="18"/>
          <w:lang w:eastAsia="zh-CN"/>
        </w:rPr>
        <w:br/>
        <w:t>│                     │                           │</w:t>
      </w:r>
      <w:r>
        <w:rPr>
          <w:rFonts w:ascii="Consolas" w:hAnsi="Consolas"/>
          <w:sz w:val="18"/>
          <w:lang w:eastAsia="zh-CN"/>
        </w:rPr>
        <w:br/>
        <w:t xml:space="preserve">│  · </w:t>
      </w:r>
      <w:r>
        <w:rPr>
          <w:rFonts w:ascii="Consolas" w:hAnsi="Consolas"/>
          <w:sz w:val="18"/>
          <w:lang w:eastAsia="zh-CN"/>
        </w:rPr>
        <w:t>国内</w:t>
      </w:r>
      <w:r>
        <w:rPr>
          <w:rFonts w:ascii="Consolas" w:hAnsi="Consolas"/>
          <w:sz w:val="18"/>
          <w:lang w:eastAsia="zh-CN"/>
        </w:rPr>
        <w:t>7</w:t>
      </w:r>
      <w:r>
        <w:rPr>
          <w:rFonts w:ascii="Consolas" w:hAnsi="Consolas"/>
          <w:sz w:val="18"/>
          <w:lang w:eastAsia="zh-CN"/>
        </w:rPr>
        <w:t>平台</w:t>
      </w:r>
      <w:r>
        <w:rPr>
          <w:rFonts w:ascii="Consolas" w:hAnsi="Consolas"/>
          <w:sz w:val="18"/>
          <w:lang w:eastAsia="zh-CN"/>
        </w:rPr>
        <w:t>(</w:t>
      </w:r>
      <w:r>
        <w:rPr>
          <w:rFonts w:ascii="Consolas" w:hAnsi="Consolas"/>
          <w:sz w:val="18"/>
          <w:lang w:eastAsia="zh-CN"/>
        </w:rPr>
        <w:t>现有</w:t>
      </w:r>
      <w:r>
        <w:rPr>
          <w:rFonts w:ascii="Consolas" w:hAnsi="Consolas"/>
          <w:sz w:val="18"/>
          <w:lang w:eastAsia="zh-CN"/>
        </w:rPr>
        <w:t xml:space="preserve">)   │  · </w:t>
      </w:r>
      <w:r>
        <w:rPr>
          <w:rFonts w:ascii="Consolas" w:hAnsi="Consolas"/>
          <w:sz w:val="18"/>
          <w:lang w:eastAsia="zh-CN"/>
        </w:rPr>
        <w:t>文本生成</w:t>
      </w:r>
      <w:r>
        <w:rPr>
          <w:rFonts w:ascii="Consolas" w:hAnsi="Consolas"/>
          <w:sz w:val="18"/>
          <w:lang w:eastAsia="zh-CN"/>
        </w:rPr>
        <w:t>(GPT-4o)       │</w:t>
      </w:r>
      <w:r>
        <w:rPr>
          <w:rFonts w:ascii="Consolas" w:hAnsi="Consolas"/>
          <w:sz w:val="18"/>
          <w:lang w:eastAsia="zh-CN"/>
        </w:rPr>
        <w:br/>
        <w:t xml:space="preserve">│  · </w:t>
      </w:r>
      <w:r>
        <w:rPr>
          <w:rFonts w:ascii="Consolas" w:hAnsi="Consolas"/>
          <w:sz w:val="18"/>
          <w:lang w:eastAsia="zh-CN"/>
        </w:rPr>
        <w:t>音频平台</w:t>
      </w:r>
      <w:r>
        <w:rPr>
          <w:rFonts w:ascii="Consolas" w:hAnsi="Consolas"/>
          <w:sz w:val="18"/>
          <w:lang w:eastAsia="zh-CN"/>
        </w:rPr>
        <w:t>(</w:t>
      </w:r>
      <w:r>
        <w:rPr>
          <w:rFonts w:ascii="Consolas" w:hAnsi="Consolas"/>
          <w:sz w:val="18"/>
          <w:lang w:eastAsia="zh-CN"/>
        </w:rPr>
        <w:t>扩展</w:t>
      </w:r>
      <w:r>
        <w:rPr>
          <w:rFonts w:ascii="Consolas" w:hAnsi="Consolas"/>
          <w:sz w:val="18"/>
          <w:lang w:eastAsia="zh-CN"/>
        </w:rPr>
        <w:t xml:space="preserve">)    │  · </w:t>
      </w:r>
      <w:r>
        <w:rPr>
          <w:rFonts w:ascii="Consolas" w:hAnsi="Consolas"/>
          <w:sz w:val="18"/>
          <w:lang w:eastAsia="zh-CN"/>
        </w:rPr>
        <w:t>图像生成</w:t>
      </w:r>
      <w:r>
        <w:rPr>
          <w:rFonts w:ascii="Consolas" w:hAnsi="Consolas"/>
          <w:sz w:val="18"/>
          <w:lang w:eastAsia="zh-CN"/>
        </w:rPr>
        <w:t>(DALL-E/SD3)   │</w:t>
      </w:r>
      <w:r>
        <w:rPr>
          <w:rFonts w:ascii="Consolas" w:hAnsi="Consolas"/>
          <w:sz w:val="18"/>
          <w:lang w:eastAsia="zh-CN"/>
        </w:rPr>
        <w:br/>
        <w:t xml:space="preserve">│  · </w:t>
      </w:r>
      <w:r>
        <w:rPr>
          <w:rFonts w:ascii="Consolas" w:hAnsi="Consolas"/>
          <w:sz w:val="18"/>
          <w:lang w:eastAsia="zh-CN"/>
        </w:rPr>
        <w:t>东南亚平台</w:t>
      </w:r>
      <w:r>
        <w:rPr>
          <w:rFonts w:ascii="Consolas" w:hAnsi="Consolas"/>
          <w:sz w:val="18"/>
          <w:lang w:eastAsia="zh-CN"/>
        </w:rPr>
        <w:t>(</w:t>
      </w:r>
      <w:r>
        <w:rPr>
          <w:rFonts w:ascii="Consolas" w:hAnsi="Consolas"/>
          <w:sz w:val="18"/>
          <w:lang w:eastAsia="zh-CN"/>
        </w:rPr>
        <w:t>扩展</w:t>
      </w:r>
      <w:r>
        <w:rPr>
          <w:rFonts w:ascii="Consolas" w:hAnsi="Consolas"/>
          <w:sz w:val="18"/>
          <w:lang w:eastAsia="zh-CN"/>
        </w:rPr>
        <w:t xml:space="preserve">)  │  · </w:t>
      </w:r>
      <w:r>
        <w:rPr>
          <w:rFonts w:ascii="Consolas" w:hAnsi="Consolas"/>
          <w:sz w:val="18"/>
          <w:lang w:eastAsia="zh-CN"/>
        </w:rPr>
        <w:t>音频生成</w:t>
      </w:r>
      <w:r>
        <w:rPr>
          <w:rFonts w:ascii="Consolas" w:hAnsi="Consolas"/>
          <w:sz w:val="18"/>
          <w:lang w:eastAsia="zh-CN"/>
        </w:rPr>
        <w:t>(Azure TTS)    │</w:t>
      </w:r>
      <w:r>
        <w:rPr>
          <w:rFonts w:ascii="Consolas" w:hAnsi="Consolas"/>
          <w:sz w:val="18"/>
          <w:lang w:eastAsia="zh-CN"/>
        </w:rPr>
        <w:br/>
        <w:t xml:space="preserve">│  · </w:t>
      </w:r>
      <w:r>
        <w:rPr>
          <w:rFonts w:ascii="Consolas" w:hAnsi="Consolas"/>
          <w:sz w:val="18"/>
          <w:lang w:eastAsia="zh-CN"/>
        </w:rPr>
        <w:t>历史数据</w:t>
      </w:r>
      <w:r>
        <w:rPr>
          <w:rFonts w:ascii="Consolas" w:hAnsi="Consolas"/>
          <w:sz w:val="18"/>
          <w:lang w:eastAsia="zh-CN"/>
        </w:rPr>
        <w:t>(2023</w:t>
      </w:r>
      <w:r>
        <w:rPr>
          <w:rFonts w:ascii="Consolas" w:hAnsi="Consolas"/>
          <w:sz w:val="18"/>
          <w:lang w:eastAsia="zh-CN"/>
        </w:rPr>
        <w:t>前</w:t>
      </w:r>
      <w:r>
        <w:rPr>
          <w:rFonts w:ascii="Consolas" w:hAnsi="Consolas"/>
          <w:sz w:val="18"/>
          <w:lang w:eastAsia="zh-CN"/>
        </w:rPr>
        <w:t xml:space="preserve">)  │  · </w:t>
      </w:r>
      <w:r>
        <w:rPr>
          <w:rFonts w:ascii="Consolas" w:hAnsi="Consolas"/>
          <w:sz w:val="18"/>
          <w:lang w:eastAsia="zh-CN"/>
        </w:rPr>
        <w:t>东南亚本地化生成</w:t>
      </w:r>
      <w:r>
        <w:rPr>
          <w:rFonts w:ascii="Consolas" w:hAnsi="Consolas"/>
          <w:sz w:val="18"/>
          <w:lang w:eastAsia="zh-CN"/>
        </w:rPr>
        <w:t xml:space="preserve">       │</w:t>
      </w:r>
      <w:r>
        <w:rPr>
          <w:rFonts w:ascii="Consolas" w:hAnsi="Consolas"/>
          <w:sz w:val="18"/>
          <w:lang w:eastAsia="zh-CN"/>
        </w:rPr>
        <w:br/>
        <w:t>└──────────────────────┴───────────────────────────┘</w:t>
      </w:r>
      <w:r>
        <w:rPr>
          <w:rFonts w:ascii="Consolas" w:hAnsi="Consolas"/>
          <w:sz w:val="18"/>
          <w:lang w:eastAsia="zh-CN"/>
        </w:rPr>
        <w:br/>
        <w:t xml:space="preserve">              │                    │                </w:t>
      </w:r>
      <w:r>
        <w:rPr>
          <w:rFonts w:ascii="Consolas" w:hAnsi="Consolas"/>
          <w:sz w:val="18"/>
          <w:lang w:eastAsia="zh-CN"/>
        </w:rPr>
        <w:br/>
        <w:t xml:space="preserve">              └──────┬─────────────┘                </w:t>
      </w:r>
      <w:r>
        <w:rPr>
          <w:rFonts w:ascii="Consolas" w:hAnsi="Consolas"/>
          <w:sz w:val="18"/>
          <w:lang w:eastAsia="zh-CN"/>
        </w:rPr>
        <w:br/>
        <w:t xml:space="preserve">                     ▼                              </w:t>
      </w:r>
      <w:r>
        <w:rPr>
          <w:rFonts w:ascii="Consolas" w:hAnsi="Consolas"/>
          <w:sz w:val="18"/>
          <w:lang w:eastAsia="zh-CN"/>
        </w:rPr>
        <w:br/>
        <w:t xml:space="preserve">          ┌──────────────────┐                      </w:t>
      </w:r>
      <w:r>
        <w:rPr>
          <w:rFonts w:ascii="Consolas" w:hAnsi="Consolas"/>
          <w:sz w:val="18"/>
          <w:lang w:eastAsia="zh-CN"/>
        </w:rPr>
        <w:br/>
        <w:t xml:space="preserve">          │  </w:t>
      </w:r>
      <w:r>
        <w:rPr>
          <w:rFonts w:ascii="Consolas" w:hAnsi="Consolas"/>
          <w:sz w:val="18"/>
          <w:lang w:eastAsia="zh-CN"/>
        </w:rPr>
        <w:t>数据处理与质检</w:t>
      </w:r>
      <w:r>
        <w:rPr>
          <w:rFonts w:ascii="Consolas" w:hAnsi="Consolas"/>
          <w:sz w:val="18"/>
          <w:lang w:eastAsia="zh-CN"/>
        </w:rPr>
        <w:t xml:space="preserve">    │                      </w:t>
      </w:r>
      <w:r>
        <w:rPr>
          <w:rFonts w:ascii="Consolas" w:hAnsi="Consolas"/>
          <w:sz w:val="18"/>
          <w:lang w:eastAsia="zh-CN"/>
        </w:rPr>
        <w:br/>
        <w:t xml:space="preserve">          │  · </w:t>
      </w:r>
      <w:r>
        <w:rPr>
          <w:rFonts w:ascii="Consolas" w:hAnsi="Consolas"/>
          <w:sz w:val="18"/>
          <w:lang w:eastAsia="zh-CN"/>
        </w:rPr>
        <w:t>去重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清洗</w:t>
      </w:r>
      <w:r>
        <w:rPr>
          <w:rFonts w:ascii="Consolas" w:hAnsi="Consolas"/>
          <w:sz w:val="18"/>
          <w:lang w:eastAsia="zh-CN"/>
        </w:rPr>
        <w:t xml:space="preserve">      │                      </w:t>
      </w:r>
      <w:r>
        <w:rPr>
          <w:rFonts w:ascii="Consolas" w:hAnsi="Consolas"/>
          <w:sz w:val="18"/>
          <w:lang w:eastAsia="zh-CN"/>
        </w:rPr>
        <w:br/>
        <w:t xml:space="preserve">          │  · </w:t>
      </w:r>
      <w:r>
        <w:rPr>
          <w:rFonts w:ascii="Consolas" w:hAnsi="Consolas"/>
          <w:sz w:val="18"/>
          <w:lang w:eastAsia="zh-CN"/>
        </w:rPr>
        <w:t>来源标注</w:t>
      </w:r>
      <w:r>
        <w:rPr>
          <w:rFonts w:ascii="Consolas" w:hAnsi="Consolas"/>
          <w:sz w:val="18"/>
          <w:lang w:eastAsia="zh-CN"/>
        </w:rPr>
        <w:t xml:space="preserve">       │                      </w:t>
      </w:r>
      <w:r>
        <w:rPr>
          <w:rFonts w:ascii="Consolas" w:hAnsi="Consolas"/>
          <w:sz w:val="18"/>
          <w:lang w:eastAsia="zh-CN"/>
        </w:rPr>
        <w:br/>
        <w:t xml:space="preserve">          │  · </w:t>
      </w:r>
      <w:r>
        <w:rPr>
          <w:rFonts w:ascii="Consolas" w:hAnsi="Consolas"/>
          <w:sz w:val="18"/>
          <w:lang w:eastAsia="zh-CN"/>
        </w:rPr>
        <w:t>质量评分</w:t>
      </w:r>
      <w:r>
        <w:rPr>
          <w:rFonts w:ascii="Consolas" w:hAnsi="Consolas"/>
          <w:sz w:val="18"/>
          <w:lang w:eastAsia="zh-CN"/>
        </w:rPr>
        <w:t xml:space="preserve">       │                      </w:t>
      </w:r>
      <w:r>
        <w:rPr>
          <w:rFonts w:ascii="Consolas" w:hAnsi="Consolas"/>
          <w:sz w:val="18"/>
          <w:lang w:eastAsia="zh-CN"/>
        </w:rPr>
        <w:br/>
        <w:t xml:space="preserve">          └──────────────────┘                      </w:t>
      </w:r>
      <w:r>
        <w:rPr>
          <w:rFonts w:ascii="Consolas" w:hAnsi="Consolas"/>
          <w:sz w:val="18"/>
          <w:lang w:eastAsia="zh-CN"/>
        </w:rPr>
        <w:br/>
        <w:t xml:space="preserve">                     │                              </w:t>
      </w:r>
      <w:r>
        <w:rPr>
          <w:rFonts w:ascii="Consolas" w:hAnsi="Consolas"/>
          <w:sz w:val="18"/>
          <w:lang w:eastAsia="zh-CN"/>
        </w:rPr>
        <w:br/>
        <w:t xml:space="preserve">                     ▼                              </w:t>
      </w:r>
      <w:r>
        <w:rPr>
          <w:rFonts w:ascii="Consolas" w:hAnsi="Consolas"/>
          <w:sz w:val="18"/>
          <w:lang w:eastAsia="zh-CN"/>
        </w:rPr>
        <w:br/>
        <w:t xml:space="preserve">          ┌──────────────────┐                      </w:t>
      </w:r>
      <w:r>
        <w:rPr>
          <w:rFonts w:ascii="Consolas" w:hAnsi="Consolas"/>
          <w:sz w:val="18"/>
          <w:lang w:eastAsia="zh-CN"/>
        </w:rPr>
        <w:br/>
        <w:t xml:space="preserve">          │  </w:t>
      </w:r>
      <w:r>
        <w:rPr>
          <w:rFonts w:ascii="Consolas" w:hAnsi="Consolas"/>
          <w:sz w:val="18"/>
          <w:lang w:eastAsia="zh-CN"/>
        </w:rPr>
        <w:t>统一数据存储</w:t>
      </w:r>
      <w:r>
        <w:rPr>
          <w:rFonts w:ascii="Consolas" w:hAnsi="Consolas"/>
          <w:sz w:val="18"/>
          <w:lang w:eastAsia="zh-CN"/>
        </w:rPr>
        <w:t xml:space="preserve">     │                      </w:t>
      </w:r>
      <w:r>
        <w:rPr>
          <w:rFonts w:ascii="Consolas" w:hAnsi="Consolas"/>
          <w:sz w:val="18"/>
          <w:lang w:eastAsia="zh-CN"/>
        </w:rPr>
        <w:br/>
        <w:t xml:space="preserve">          │  · JSONL/DB/Excel │                     </w:t>
      </w:r>
      <w:r>
        <w:rPr>
          <w:rFonts w:ascii="Consolas" w:hAnsi="Consolas"/>
          <w:sz w:val="18"/>
          <w:lang w:eastAsia="zh-CN"/>
        </w:rPr>
        <w:br/>
        <w:t xml:space="preserve">          │  · MinIO(</w:t>
      </w:r>
      <w:r>
        <w:rPr>
          <w:rFonts w:ascii="Consolas" w:hAnsi="Consolas"/>
          <w:sz w:val="18"/>
          <w:lang w:eastAsia="zh-CN"/>
        </w:rPr>
        <w:t>媒体</w:t>
      </w:r>
      <w:r>
        <w:rPr>
          <w:rFonts w:ascii="Consolas" w:hAnsi="Consolas"/>
          <w:sz w:val="18"/>
          <w:lang w:eastAsia="zh-CN"/>
        </w:rPr>
        <w:t xml:space="preserve">)    │                      </w:t>
      </w:r>
      <w:r>
        <w:rPr>
          <w:rFonts w:ascii="Consolas" w:hAnsi="Consolas"/>
          <w:sz w:val="18"/>
          <w:lang w:eastAsia="zh-CN"/>
        </w:rPr>
        <w:br/>
        <w:t xml:space="preserve">          └──────────────────┘                      </w:t>
      </w:r>
    </w:p>
    <w:p w14:paraId="7565871C" w14:textId="77777777" w:rsidR="003E6577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lastRenderedPageBreak/>
        <w:t xml:space="preserve">3.2 </w:t>
      </w:r>
      <w:r>
        <w:rPr>
          <w:color w:val="1A3C6E"/>
          <w:lang w:eastAsia="zh-CN"/>
        </w:rPr>
        <w:t>数据流动路径</w:t>
      </w:r>
    </w:p>
    <w:p w14:paraId="52FD385A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真实数据流：目标平台 → CDP/API采集 → 元数据+媒体文件 → 日期过滤 → 去重清洗 → 来源标注(real) → 统一存储</w:t>
      </w:r>
    </w:p>
    <w:p w14:paraId="5767C636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合成数据流：需求参数 → AI接口生成 → 内容+媒体文件 → 格式校验 → 来源标注(synthetic) → 统一存储</w:t>
      </w:r>
    </w:p>
    <w:p w14:paraId="432BE693" w14:textId="77777777" w:rsidR="003E6577" w:rsidRDefault="00000000">
      <w:pPr>
        <w:pStyle w:val="21"/>
      </w:pPr>
      <w:r>
        <w:rPr>
          <w:color w:val="1A3C6E"/>
        </w:rPr>
        <w:t xml:space="preserve">3.3 </w:t>
      </w:r>
      <w:r>
        <w:rPr>
          <w:color w:val="1A3C6E"/>
        </w:rPr>
        <w:t>可定制化维度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720"/>
        <w:gridCol w:w="3423"/>
        <w:gridCol w:w="2719"/>
      </w:tblGrid>
      <w:tr w:rsidR="003E6577" w14:paraId="34DDBC46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63970E5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定制维度</w:t>
            </w:r>
          </w:p>
        </w:tc>
        <w:tc>
          <w:tcPr>
            <w:tcW w:w="2882" w:type="dxa"/>
          </w:tcPr>
          <w:p w14:paraId="64ACAC59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选项</w:t>
            </w:r>
          </w:p>
        </w:tc>
        <w:tc>
          <w:tcPr>
            <w:tcW w:w="2882" w:type="dxa"/>
          </w:tcPr>
          <w:p w14:paraId="4F5CC426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说明</w:t>
            </w:r>
          </w:p>
        </w:tc>
      </w:tr>
      <w:tr w:rsidR="003E6577" w14:paraId="16534BCE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98C946F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数据来源</w:t>
            </w:r>
          </w:p>
        </w:tc>
        <w:tc>
          <w:tcPr>
            <w:tcW w:w="2882" w:type="dxa"/>
          </w:tcPr>
          <w:p w14:paraId="61273958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真实采集 / AI合成 / 混合</w:t>
            </w:r>
          </w:p>
        </w:tc>
        <w:tc>
          <w:tcPr>
            <w:tcW w:w="2882" w:type="dxa"/>
          </w:tcPr>
          <w:p w14:paraId="38CFC8B3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可按比例混合真实和合成数据</w:t>
            </w:r>
          </w:p>
        </w:tc>
      </w:tr>
      <w:tr w:rsidR="003E6577" w14:paraId="1A3C1E5E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48FC9F9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数据类型</w:t>
            </w:r>
          </w:p>
        </w:tc>
        <w:tc>
          <w:tcPr>
            <w:tcW w:w="2882" w:type="dxa"/>
          </w:tcPr>
          <w:p w14:paraId="6B440868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文本 / 图像 / 音频 / 视频</w:t>
            </w:r>
          </w:p>
        </w:tc>
        <w:tc>
          <w:tcPr>
            <w:tcW w:w="2882" w:type="dxa"/>
          </w:tcPr>
          <w:p w14:paraId="2C036B67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支持多模态数据</w:t>
            </w:r>
          </w:p>
        </w:tc>
      </w:tr>
      <w:tr w:rsidR="003E6577" w14:paraId="2DF4ADE0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F65CEB9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时间范围</w:t>
            </w:r>
          </w:p>
        </w:tc>
        <w:tc>
          <w:tcPr>
            <w:tcW w:w="2882" w:type="dxa"/>
          </w:tcPr>
          <w:p w14:paraId="4FB84920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START_DATE ~ END_DATE</w:t>
            </w:r>
          </w:p>
        </w:tc>
        <w:tc>
          <w:tcPr>
            <w:tcW w:w="2882" w:type="dxa"/>
          </w:tcPr>
          <w:p w14:paraId="6BDA3A1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精确到天的日期过滤</w:t>
            </w:r>
          </w:p>
        </w:tc>
      </w:tr>
      <w:tr w:rsidR="003E6577" w14:paraId="202F98D3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EBF3289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地域范围</w:t>
            </w:r>
          </w:p>
        </w:tc>
        <w:tc>
          <w:tcPr>
            <w:tcW w:w="2882" w:type="dxa"/>
          </w:tcPr>
          <w:p w14:paraId="2802622D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国内 / 东南亚(泰/越/印尼/马来)</w:t>
            </w:r>
          </w:p>
        </w:tc>
        <w:tc>
          <w:tcPr>
            <w:tcW w:w="2882" w:type="dxa"/>
          </w:tcPr>
          <w:p w14:paraId="7E7D18DC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按地区选择平台和语言</w:t>
            </w:r>
          </w:p>
        </w:tc>
      </w:tr>
      <w:tr w:rsidR="003E6577" w14:paraId="1DBA5511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D069584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语言</w:t>
            </w:r>
          </w:p>
        </w:tc>
        <w:tc>
          <w:tcPr>
            <w:tcW w:w="2882" w:type="dxa"/>
          </w:tcPr>
          <w:p w14:paraId="60A2D200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中文 / 英语 / 泰语 / 越南语 / 印尼语</w:t>
            </w:r>
          </w:p>
        </w:tc>
        <w:tc>
          <w:tcPr>
            <w:tcW w:w="2882" w:type="dxa"/>
          </w:tcPr>
          <w:p w14:paraId="615F3D2A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多语言内容支持</w:t>
            </w:r>
          </w:p>
        </w:tc>
      </w:tr>
      <w:tr w:rsidR="003E6577" w14:paraId="6AE85D6C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05E3ABB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存储格式</w:t>
            </w:r>
          </w:p>
        </w:tc>
        <w:tc>
          <w:tcPr>
            <w:tcW w:w="2882" w:type="dxa"/>
          </w:tcPr>
          <w:p w14:paraId="09FFCB57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csv/jsonl/db/mongodb/excel/sqlite</w:t>
            </w:r>
          </w:p>
        </w:tc>
        <w:tc>
          <w:tcPr>
            <w:tcW w:w="2882" w:type="dxa"/>
          </w:tcPr>
          <w:p w14:paraId="35286CF2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6种格式可选</w:t>
            </w:r>
          </w:p>
        </w:tc>
      </w:tr>
    </w:tbl>
    <w:p w14:paraId="6F54EC72" w14:textId="77777777" w:rsidR="003E6577" w:rsidRDefault="00000000">
      <w:pPr>
        <w:rPr>
          <w:rFonts w:hint="eastAsia"/>
        </w:rPr>
      </w:pPr>
      <w:r>
        <w:br w:type="page"/>
      </w:r>
    </w:p>
    <w:p w14:paraId="27FFC721" w14:textId="77777777" w:rsidR="003E6577" w:rsidRDefault="00000000">
      <w:pPr>
        <w:pStyle w:val="1"/>
      </w:pPr>
      <w:r>
        <w:rPr>
          <w:color w:val="1A3C6E"/>
        </w:rPr>
        <w:lastRenderedPageBreak/>
        <w:t>四、真实数据采集方案</w:t>
      </w:r>
    </w:p>
    <w:p w14:paraId="1A86FE41" w14:textId="77777777" w:rsidR="003E6577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4.1 </w:t>
      </w:r>
      <w:r>
        <w:rPr>
          <w:color w:val="1A3C6E"/>
          <w:lang w:eastAsia="zh-CN"/>
        </w:rPr>
        <w:t>国内平台采集（已实现，部署即用）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3E6577" w14:paraId="1F213029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47D4BF1B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平台</w:t>
            </w:r>
          </w:p>
        </w:tc>
        <w:tc>
          <w:tcPr>
            <w:tcW w:w="1729" w:type="dxa"/>
          </w:tcPr>
          <w:p w14:paraId="47B45130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代码</w:t>
            </w:r>
          </w:p>
        </w:tc>
        <w:tc>
          <w:tcPr>
            <w:tcW w:w="1729" w:type="dxa"/>
          </w:tcPr>
          <w:p w14:paraId="6B9B8B3B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数据类型</w:t>
            </w:r>
          </w:p>
        </w:tc>
        <w:tc>
          <w:tcPr>
            <w:tcW w:w="1729" w:type="dxa"/>
          </w:tcPr>
          <w:p w14:paraId="49394CBF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日期过滤</w:t>
            </w:r>
          </w:p>
        </w:tc>
        <w:tc>
          <w:tcPr>
            <w:tcW w:w="1729" w:type="dxa"/>
          </w:tcPr>
          <w:p w14:paraId="36420E09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媒体下载</w:t>
            </w:r>
          </w:p>
        </w:tc>
      </w:tr>
      <w:tr w:rsidR="003E6577" w14:paraId="752FDFB6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574153E8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抖音</w:t>
            </w:r>
          </w:p>
        </w:tc>
        <w:tc>
          <w:tcPr>
            <w:tcW w:w="1729" w:type="dxa"/>
          </w:tcPr>
          <w:p w14:paraId="003CE24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dy</w:t>
            </w:r>
          </w:p>
        </w:tc>
        <w:tc>
          <w:tcPr>
            <w:tcW w:w="1729" w:type="dxa"/>
          </w:tcPr>
          <w:p w14:paraId="3AC135A0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短视频/图文</w:t>
            </w:r>
          </w:p>
        </w:tc>
        <w:tc>
          <w:tcPr>
            <w:tcW w:w="1729" w:type="dxa"/>
          </w:tcPr>
          <w:p w14:paraId="21331CA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</w:t>
            </w:r>
          </w:p>
        </w:tc>
        <w:tc>
          <w:tcPr>
            <w:tcW w:w="1729" w:type="dxa"/>
          </w:tcPr>
          <w:p w14:paraId="40E03A78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视频+图片</w:t>
            </w:r>
          </w:p>
        </w:tc>
      </w:tr>
      <w:tr w:rsidR="003E6577" w14:paraId="3B7D598C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48A64C51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小红书</w:t>
            </w:r>
          </w:p>
        </w:tc>
        <w:tc>
          <w:tcPr>
            <w:tcW w:w="1729" w:type="dxa"/>
          </w:tcPr>
          <w:p w14:paraId="2ECA9B5D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xhs</w:t>
            </w:r>
          </w:p>
        </w:tc>
        <w:tc>
          <w:tcPr>
            <w:tcW w:w="1729" w:type="dxa"/>
          </w:tcPr>
          <w:p w14:paraId="2DB713C1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图文/短视频</w:t>
            </w:r>
          </w:p>
        </w:tc>
        <w:tc>
          <w:tcPr>
            <w:tcW w:w="1729" w:type="dxa"/>
          </w:tcPr>
          <w:p w14:paraId="637DAC34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</w:t>
            </w:r>
          </w:p>
        </w:tc>
        <w:tc>
          <w:tcPr>
            <w:tcW w:w="1729" w:type="dxa"/>
          </w:tcPr>
          <w:p w14:paraId="67441F9B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视频+图片</w:t>
            </w:r>
          </w:p>
        </w:tc>
      </w:tr>
      <w:tr w:rsidR="003E6577" w14:paraId="43384FD8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52E11A56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B站</w:t>
            </w:r>
          </w:p>
        </w:tc>
        <w:tc>
          <w:tcPr>
            <w:tcW w:w="1729" w:type="dxa"/>
          </w:tcPr>
          <w:p w14:paraId="20BC4437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bili</w:t>
            </w:r>
          </w:p>
        </w:tc>
        <w:tc>
          <w:tcPr>
            <w:tcW w:w="1729" w:type="dxa"/>
          </w:tcPr>
          <w:p w14:paraId="7191A5D4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中长视频</w:t>
            </w:r>
          </w:p>
        </w:tc>
        <w:tc>
          <w:tcPr>
            <w:tcW w:w="1729" w:type="dxa"/>
          </w:tcPr>
          <w:p w14:paraId="7B93AA87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✅(START_DAY)</w:t>
            </w:r>
          </w:p>
        </w:tc>
        <w:tc>
          <w:tcPr>
            <w:tcW w:w="1729" w:type="dxa"/>
          </w:tcPr>
          <w:p w14:paraId="6B01E843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视频</w:t>
            </w:r>
          </w:p>
        </w:tc>
      </w:tr>
      <w:tr w:rsidR="003E6577" w14:paraId="0D5CAF0F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625BF4E6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快手</w:t>
            </w:r>
          </w:p>
        </w:tc>
        <w:tc>
          <w:tcPr>
            <w:tcW w:w="1729" w:type="dxa"/>
          </w:tcPr>
          <w:p w14:paraId="7CCEF6D0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ks</w:t>
            </w:r>
          </w:p>
        </w:tc>
        <w:tc>
          <w:tcPr>
            <w:tcW w:w="1729" w:type="dxa"/>
          </w:tcPr>
          <w:p w14:paraId="2ADF92E8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短视频</w:t>
            </w:r>
          </w:p>
        </w:tc>
        <w:tc>
          <w:tcPr>
            <w:tcW w:w="1729" w:type="dxa"/>
          </w:tcPr>
          <w:p w14:paraId="5E13A62C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待补全</w:t>
            </w:r>
          </w:p>
        </w:tc>
        <w:tc>
          <w:tcPr>
            <w:tcW w:w="1729" w:type="dxa"/>
          </w:tcPr>
          <w:p w14:paraId="32DAC24C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待补全</w:t>
            </w:r>
          </w:p>
        </w:tc>
      </w:tr>
      <w:tr w:rsidR="003E6577" w14:paraId="6899512D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37B496EF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微博</w:t>
            </w:r>
          </w:p>
        </w:tc>
        <w:tc>
          <w:tcPr>
            <w:tcW w:w="1729" w:type="dxa"/>
          </w:tcPr>
          <w:p w14:paraId="260F296A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wb</w:t>
            </w:r>
          </w:p>
        </w:tc>
        <w:tc>
          <w:tcPr>
            <w:tcW w:w="1729" w:type="dxa"/>
          </w:tcPr>
          <w:p w14:paraId="2EB49223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图文</w:t>
            </w:r>
          </w:p>
        </w:tc>
        <w:tc>
          <w:tcPr>
            <w:tcW w:w="1729" w:type="dxa"/>
          </w:tcPr>
          <w:p w14:paraId="60571F41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待补全</w:t>
            </w:r>
          </w:p>
        </w:tc>
        <w:tc>
          <w:tcPr>
            <w:tcW w:w="1729" w:type="dxa"/>
          </w:tcPr>
          <w:p w14:paraId="0956F8F4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图片</w:t>
            </w:r>
          </w:p>
        </w:tc>
      </w:tr>
      <w:tr w:rsidR="003E6577" w14:paraId="0F65D0A1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5CCC0F73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贴吧</w:t>
            </w:r>
          </w:p>
        </w:tc>
        <w:tc>
          <w:tcPr>
            <w:tcW w:w="1729" w:type="dxa"/>
          </w:tcPr>
          <w:p w14:paraId="1B79A265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tieba</w:t>
            </w:r>
          </w:p>
        </w:tc>
        <w:tc>
          <w:tcPr>
            <w:tcW w:w="1729" w:type="dxa"/>
          </w:tcPr>
          <w:p w14:paraId="2457BA96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帖子</w:t>
            </w:r>
          </w:p>
        </w:tc>
        <w:tc>
          <w:tcPr>
            <w:tcW w:w="1729" w:type="dxa"/>
          </w:tcPr>
          <w:p w14:paraId="549DC151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待补全</w:t>
            </w:r>
          </w:p>
        </w:tc>
        <w:tc>
          <w:tcPr>
            <w:tcW w:w="1729" w:type="dxa"/>
          </w:tcPr>
          <w:p w14:paraId="430E1C70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</w:tr>
      <w:tr w:rsidR="003E6577" w14:paraId="3AF9E7C1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50015F18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知乎</w:t>
            </w:r>
          </w:p>
        </w:tc>
        <w:tc>
          <w:tcPr>
            <w:tcW w:w="1729" w:type="dxa"/>
          </w:tcPr>
          <w:p w14:paraId="5FA9F4C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zhihu</w:t>
            </w:r>
          </w:p>
        </w:tc>
        <w:tc>
          <w:tcPr>
            <w:tcW w:w="1729" w:type="dxa"/>
          </w:tcPr>
          <w:p w14:paraId="162181EB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问答/文章</w:t>
            </w:r>
          </w:p>
        </w:tc>
        <w:tc>
          <w:tcPr>
            <w:tcW w:w="1729" w:type="dxa"/>
          </w:tcPr>
          <w:p w14:paraId="1E81CA3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待补全</w:t>
            </w:r>
          </w:p>
        </w:tc>
        <w:tc>
          <w:tcPr>
            <w:tcW w:w="1729" w:type="dxa"/>
          </w:tcPr>
          <w:p w14:paraId="74389D5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</w:tr>
    </w:tbl>
    <w:p w14:paraId="203CB167" w14:textId="77777777" w:rsidR="003E6577" w:rsidRDefault="00000000">
      <w:pPr>
        <w:pStyle w:val="21"/>
      </w:pPr>
      <w:r>
        <w:rPr>
          <w:color w:val="1A3C6E"/>
        </w:rPr>
        <w:t xml:space="preserve">4.2 </w:t>
      </w:r>
      <w:r>
        <w:rPr>
          <w:color w:val="1A3C6E"/>
        </w:rPr>
        <w:t>采集</w:t>
      </w:r>
      <w:r>
        <w:rPr>
          <w:color w:val="1A3C6E"/>
        </w:rPr>
        <w:t>2023</w:t>
      </w:r>
      <w:r>
        <w:rPr>
          <w:color w:val="1A3C6E"/>
        </w:rPr>
        <w:t>年以前数据的方案</w:t>
      </w:r>
    </w:p>
    <w:p w14:paraId="536E9189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核心逻辑：2023年1月前ChatGPT尚未大规模普及，AI生成内容极少，因此该时间段的数据可被视为"人工原创真实数据"。</w:t>
      </w:r>
    </w:p>
    <w:p w14:paraId="53D21BCC" w14:textId="77777777" w:rsidR="003E6577" w:rsidRDefault="00000000">
      <w:pPr>
        <w:rPr>
          <w:rFonts w:hint="eastAsia"/>
        </w:rPr>
      </w:pPr>
      <w:r>
        <w:t>配置方式：</w:t>
      </w:r>
    </w:p>
    <w:p w14:paraId="3E813195" w14:textId="77777777" w:rsidR="003E6577" w:rsidRDefault="00000000">
      <w:pPr>
        <w:rPr>
          <w:rFonts w:hint="eastAsia"/>
        </w:rPr>
      </w:pPr>
      <w:r>
        <w:rPr>
          <w:rFonts w:ascii="Consolas" w:hAnsi="Consolas"/>
          <w:sz w:val="20"/>
        </w:rPr>
        <w:t xml:space="preserve"># .env </w:t>
      </w:r>
      <w:r>
        <w:rPr>
          <w:rFonts w:ascii="Consolas" w:hAnsi="Consolas"/>
          <w:sz w:val="20"/>
        </w:rPr>
        <w:t>配置</w:t>
      </w:r>
      <w:r>
        <w:rPr>
          <w:rFonts w:ascii="Consolas" w:hAnsi="Consolas"/>
          <w:sz w:val="20"/>
        </w:rPr>
        <w:br/>
        <w:t>PLATFORM=dy</w:t>
      </w:r>
      <w:r>
        <w:rPr>
          <w:rFonts w:ascii="Consolas" w:hAnsi="Consolas"/>
          <w:sz w:val="20"/>
        </w:rPr>
        <w:br/>
        <w:t>CRAWLER_TYPE=search</w:t>
      </w:r>
      <w:r>
        <w:rPr>
          <w:rFonts w:ascii="Consolas" w:hAnsi="Consolas"/>
          <w:sz w:val="20"/>
        </w:rPr>
        <w:br/>
        <w:t>KEYWORDS=</w:t>
      </w:r>
      <w:r>
        <w:rPr>
          <w:rFonts w:ascii="Consolas" w:hAnsi="Consolas"/>
          <w:sz w:val="20"/>
        </w:rPr>
        <w:t>新闻</w:t>
      </w:r>
      <w:r>
        <w:rPr>
          <w:rFonts w:ascii="Consolas" w:hAnsi="Consolas"/>
          <w:sz w:val="20"/>
        </w:rPr>
        <w:t>,</w:t>
      </w:r>
      <w:r>
        <w:rPr>
          <w:rFonts w:ascii="Consolas" w:hAnsi="Consolas"/>
          <w:sz w:val="20"/>
        </w:rPr>
        <w:t>科技</w:t>
      </w:r>
      <w:r>
        <w:rPr>
          <w:rFonts w:ascii="Consolas" w:hAnsi="Consolas"/>
          <w:sz w:val="20"/>
        </w:rPr>
        <w:br/>
        <w:t>START_DATE=2020-01-01</w:t>
      </w:r>
      <w:r>
        <w:rPr>
          <w:rFonts w:ascii="Consolas" w:hAnsi="Consolas"/>
          <w:sz w:val="20"/>
        </w:rPr>
        <w:br/>
        <w:t>END_DATE=2023-01-01</w:t>
      </w:r>
      <w:r>
        <w:rPr>
          <w:rFonts w:ascii="Consolas" w:hAnsi="Consolas"/>
          <w:sz w:val="20"/>
        </w:rPr>
        <w:br/>
        <w:t>ENABLE_GET_MEIDAS=true</w:t>
      </w:r>
    </w:p>
    <w:p w14:paraId="62C71100" w14:textId="77777777" w:rsidR="003E6577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lastRenderedPageBreak/>
        <w:t xml:space="preserve">4.3 </w:t>
      </w:r>
      <w:r>
        <w:rPr>
          <w:color w:val="1A3C6E"/>
          <w:lang w:eastAsia="zh-CN"/>
        </w:rPr>
        <w:t>音频平台采集方案（喜马拉雅）</w:t>
      </w:r>
    </w:p>
    <w:p w14:paraId="09E40AF7" w14:textId="77777777" w:rsidR="003E6577" w:rsidRDefault="00000000">
      <w:pPr>
        <w:pStyle w:val="31"/>
        <w:rPr>
          <w:lang w:eastAsia="zh-CN"/>
        </w:rPr>
      </w:pPr>
      <w:r>
        <w:rPr>
          <w:color w:val="1A3C6E"/>
          <w:lang w:eastAsia="zh-CN"/>
        </w:rPr>
        <w:t xml:space="preserve">4.3.1 </w:t>
      </w:r>
      <w:r>
        <w:rPr>
          <w:color w:val="1A3C6E"/>
          <w:lang w:eastAsia="zh-CN"/>
        </w:rPr>
        <w:t>模块设计</w:t>
      </w:r>
    </w:p>
    <w:p w14:paraId="0C8550AB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参照现有 douyin 模块的架构，新建 ximalaya 平台模块，包含完整的 API 客户端、爬虫核心逻辑、登录、存储等子模块。</w:t>
      </w:r>
    </w:p>
    <w:p w14:paraId="717466AB" w14:textId="77777777" w:rsidR="003E6577" w:rsidRDefault="00000000">
      <w:pPr>
        <w:rPr>
          <w:rFonts w:hint="eastAsia"/>
        </w:rPr>
      </w:pPr>
      <w:r>
        <w:rPr>
          <w:rFonts w:ascii="Consolas" w:hAnsi="Consolas"/>
          <w:sz w:val="19"/>
        </w:rPr>
        <w:t>media_platform/ximalaya/</w:t>
      </w:r>
      <w:r>
        <w:rPr>
          <w:rFonts w:ascii="Consolas" w:hAnsi="Consolas"/>
          <w:sz w:val="19"/>
        </w:rPr>
        <w:br/>
        <w:t xml:space="preserve">├── __init__.py        # </w:t>
      </w:r>
      <w:r>
        <w:rPr>
          <w:rFonts w:ascii="Consolas" w:hAnsi="Consolas"/>
          <w:sz w:val="19"/>
        </w:rPr>
        <w:t>模块入口</w:t>
      </w:r>
      <w:r>
        <w:rPr>
          <w:rFonts w:ascii="Consolas" w:hAnsi="Consolas"/>
          <w:sz w:val="19"/>
        </w:rPr>
        <w:br/>
        <w:t>├── client.py         # API</w:t>
      </w:r>
      <w:r>
        <w:rPr>
          <w:rFonts w:ascii="Consolas" w:hAnsi="Consolas"/>
          <w:sz w:val="19"/>
        </w:rPr>
        <w:t>客户端（搜索</w:t>
      </w:r>
      <w:r>
        <w:rPr>
          <w:rFonts w:ascii="Consolas" w:hAnsi="Consolas"/>
          <w:sz w:val="19"/>
        </w:rPr>
        <w:t>/</w:t>
      </w:r>
      <w:r>
        <w:rPr>
          <w:rFonts w:ascii="Consolas" w:hAnsi="Consolas"/>
          <w:sz w:val="19"/>
        </w:rPr>
        <w:t>详情</w:t>
      </w:r>
      <w:r>
        <w:rPr>
          <w:rFonts w:ascii="Consolas" w:hAnsi="Consolas"/>
          <w:sz w:val="19"/>
        </w:rPr>
        <w:t>/</w:t>
      </w:r>
      <w:r>
        <w:rPr>
          <w:rFonts w:ascii="Consolas" w:hAnsi="Consolas"/>
          <w:sz w:val="19"/>
        </w:rPr>
        <w:t>评论</w:t>
      </w:r>
      <w:r>
        <w:rPr>
          <w:rFonts w:ascii="Consolas" w:hAnsi="Consolas"/>
          <w:sz w:val="19"/>
        </w:rPr>
        <w:t>/</w:t>
      </w:r>
      <w:r>
        <w:rPr>
          <w:rFonts w:ascii="Consolas" w:hAnsi="Consolas"/>
          <w:sz w:val="19"/>
        </w:rPr>
        <w:t>专辑列表）</w:t>
      </w:r>
      <w:r>
        <w:rPr>
          <w:rFonts w:ascii="Consolas" w:hAnsi="Consolas"/>
          <w:sz w:val="19"/>
        </w:rPr>
        <w:br/>
        <w:t xml:space="preserve">├── core.py           # </w:t>
      </w:r>
      <w:r>
        <w:rPr>
          <w:rFonts w:ascii="Consolas" w:hAnsi="Consolas"/>
          <w:sz w:val="19"/>
        </w:rPr>
        <w:t>爬虫核心逻辑</w:t>
      </w:r>
      <w:r>
        <w:rPr>
          <w:rFonts w:ascii="Consolas" w:hAnsi="Consolas"/>
          <w:sz w:val="19"/>
        </w:rPr>
        <w:br/>
        <w:t xml:space="preserve">├── field.py          # </w:t>
      </w:r>
      <w:r>
        <w:rPr>
          <w:rFonts w:ascii="Consolas" w:hAnsi="Consolas"/>
          <w:sz w:val="19"/>
        </w:rPr>
        <w:t>数据字段定义</w:t>
      </w:r>
      <w:r>
        <w:rPr>
          <w:rFonts w:ascii="Consolas" w:hAnsi="Consolas"/>
          <w:sz w:val="19"/>
        </w:rPr>
        <w:t xml:space="preserve"> + </w:t>
      </w:r>
      <w:r>
        <w:rPr>
          <w:rFonts w:ascii="Consolas" w:hAnsi="Consolas"/>
          <w:sz w:val="19"/>
        </w:rPr>
        <w:t>枚举类型</w:t>
      </w:r>
      <w:r>
        <w:rPr>
          <w:rFonts w:ascii="Consolas" w:hAnsi="Consolas"/>
          <w:sz w:val="19"/>
        </w:rPr>
        <w:br/>
        <w:t>├── login.py          # Cookie</w:t>
      </w:r>
      <w:r>
        <w:rPr>
          <w:rFonts w:ascii="Consolas" w:hAnsi="Consolas"/>
          <w:sz w:val="19"/>
        </w:rPr>
        <w:t>登录</w:t>
      </w:r>
      <w:r>
        <w:rPr>
          <w:rFonts w:ascii="Consolas" w:hAnsi="Consolas"/>
          <w:sz w:val="19"/>
        </w:rPr>
        <w:br/>
        <w:t xml:space="preserve">└── help.py           # </w:t>
      </w:r>
      <w:r>
        <w:rPr>
          <w:rFonts w:ascii="Consolas" w:hAnsi="Consolas"/>
          <w:sz w:val="19"/>
        </w:rPr>
        <w:t>辅助工具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store/ximalaya/</w:t>
      </w:r>
      <w:r>
        <w:rPr>
          <w:rFonts w:ascii="Consolas" w:hAnsi="Consolas"/>
          <w:sz w:val="19"/>
        </w:rPr>
        <w:br/>
        <w:t xml:space="preserve">├── __init__.py              # </w:t>
      </w:r>
      <w:r>
        <w:rPr>
          <w:rFonts w:ascii="Consolas" w:hAnsi="Consolas"/>
          <w:sz w:val="19"/>
        </w:rPr>
        <w:t>存储工厂</w:t>
      </w:r>
      <w:r>
        <w:rPr>
          <w:rFonts w:ascii="Consolas" w:hAnsi="Consolas"/>
          <w:sz w:val="19"/>
        </w:rPr>
        <w:br/>
        <w:t xml:space="preserve">├── _store_impl.py           # </w:t>
      </w:r>
      <w:r>
        <w:rPr>
          <w:rFonts w:ascii="Consolas" w:hAnsi="Consolas"/>
          <w:sz w:val="19"/>
        </w:rPr>
        <w:t>元数据存储（支持</w:t>
      </w:r>
      <w:r>
        <w:rPr>
          <w:rFonts w:ascii="Consolas" w:hAnsi="Consolas"/>
          <w:sz w:val="19"/>
        </w:rPr>
        <w:t>7</w:t>
      </w:r>
      <w:r>
        <w:rPr>
          <w:rFonts w:ascii="Consolas" w:hAnsi="Consolas"/>
          <w:sz w:val="19"/>
        </w:rPr>
        <w:t>种格式）</w:t>
      </w:r>
      <w:r>
        <w:rPr>
          <w:rFonts w:ascii="Consolas" w:hAnsi="Consolas"/>
          <w:sz w:val="19"/>
        </w:rPr>
        <w:br/>
        <w:t xml:space="preserve">└── </w:t>
      </w:r>
      <w:proofErr w:type="gramStart"/>
      <w:r>
        <w:rPr>
          <w:rFonts w:ascii="Consolas" w:hAnsi="Consolas"/>
          <w:sz w:val="19"/>
        </w:rPr>
        <w:t>ximalaya_store_media.py  #</w:t>
      </w:r>
      <w:proofErr w:type="gramEnd"/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>音频文件下载存储</w:t>
      </w:r>
      <w:r>
        <w:rPr>
          <w:rFonts w:ascii="Consolas" w:hAnsi="Consolas"/>
          <w:sz w:val="19"/>
        </w:rPr>
        <w:t>(.mp3/.m4a)</w:t>
      </w:r>
    </w:p>
    <w:p w14:paraId="199390F4" w14:textId="77777777" w:rsidR="003E6577" w:rsidRDefault="00000000">
      <w:pPr>
        <w:pStyle w:val="31"/>
      </w:pPr>
      <w:r>
        <w:rPr>
          <w:color w:val="1A3C6E"/>
        </w:rPr>
        <w:t xml:space="preserve">4.3.2 </w:t>
      </w:r>
      <w:r>
        <w:rPr>
          <w:color w:val="1A3C6E"/>
        </w:rPr>
        <w:t>采集数据字段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E6577" w14:paraId="05EB8D05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D2CAA98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字段名</w:t>
            </w:r>
          </w:p>
        </w:tc>
        <w:tc>
          <w:tcPr>
            <w:tcW w:w="2882" w:type="dxa"/>
          </w:tcPr>
          <w:p w14:paraId="45996DC6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说明</w:t>
            </w:r>
          </w:p>
        </w:tc>
        <w:tc>
          <w:tcPr>
            <w:tcW w:w="2882" w:type="dxa"/>
          </w:tcPr>
          <w:p w14:paraId="2A1515A1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示例</w:t>
            </w:r>
          </w:p>
        </w:tc>
      </w:tr>
      <w:tr w:rsidR="003E6577" w14:paraId="43AC3ACC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88DAFE4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audio_id</w:t>
            </w:r>
          </w:p>
        </w:tc>
        <w:tc>
          <w:tcPr>
            <w:tcW w:w="2882" w:type="dxa"/>
          </w:tcPr>
          <w:p w14:paraId="2EA184B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音频ID</w:t>
            </w:r>
          </w:p>
        </w:tc>
        <w:tc>
          <w:tcPr>
            <w:tcW w:w="2882" w:type="dxa"/>
          </w:tcPr>
          <w:p w14:paraId="056D0D84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87654321</w:t>
            </w:r>
          </w:p>
        </w:tc>
      </w:tr>
      <w:tr w:rsidR="003E6577" w14:paraId="712AE0F0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15886A4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title</w:t>
            </w:r>
          </w:p>
        </w:tc>
        <w:tc>
          <w:tcPr>
            <w:tcW w:w="2882" w:type="dxa"/>
          </w:tcPr>
          <w:p w14:paraId="7C3215F2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标题</w:t>
            </w:r>
          </w:p>
        </w:tc>
        <w:tc>
          <w:tcPr>
            <w:tcW w:w="2882" w:type="dxa"/>
          </w:tcPr>
          <w:p w14:paraId="2880D2FC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三体有声书第1集</w:t>
            </w:r>
          </w:p>
        </w:tc>
      </w:tr>
      <w:tr w:rsidR="003E6577" w14:paraId="734BB1C9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5045DC3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author</w:t>
            </w:r>
          </w:p>
        </w:tc>
        <w:tc>
          <w:tcPr>
            <w:tcW w:w="2882" w:type="dxa"/>
          </w:tcPr>
          <w:p w14:paraId="638DBE01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作者/播主</w:t>
            </w:r>
          </w:p>
        </w:tc>
        <w:tc>
          <w:tcPr>
            <w:tcW w:w="2882" w:type="dxa"/>
          </w:tcPr>
          <w:p w14:paraId="4FBF2718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有声的紫襟</w:t>
            </w:r>
          </w:p>
        </w:tc>
      </w:tr>
      <w:tr w:rsidR="003E6577" w14:paraId="0C779F14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9F065B4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album_title</w:t>
            </w:r>
          </w:p>
        </w:tc>
        <w:tc>
          <w:tcPr>
            <w:tcW w:w="2882" w:type="dxa"/>
          </w:tcPr>
          <w:p w14:paraId="567A83A1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所属专辑</w:t>
            </w:r>
          </w:p>
        </w:tc>
        <w:tc>
          <w:tcPr>
            <w:tcW w:w="2882" w:type="dxa"/>
          </w:tcPr>
          <w:p w14:paraId="35189E24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三体全集</w:t>
            </w:r>
          </w:p>
        </w:tc>
      </w:tr>
      <w:tr w:rsidR="003E6577" w14:paraId="073AE0ED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41E6721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category</w:t>
            </w:r>
          </w:p>
        </w:tc>
        <w:tc>
          <w:tcPr>
            <w:tcW w:w="2882" w:type="dxa"/>
          </w:tcPr>
          <w:p w14:paraId="7D6744E9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分类</w:t>
            </w:r>
          </w:p>
        </w:tc>
        <w:tc>
          <w:tcPr>
            <w:tcW w:w="2882" w:type="dxa"/>
          </w:tcPr>
          <w:p w14:paraId="7DCB9C5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有声书/播客/相声</w:t>
            </w:r>
          </w:p>
        </w:tc>
      </w:tr>
      <w:tr w:rsidR="003E6577" w14:paraId="27687EAC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8D393AD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duration</w:t>
            </w:r>
          </w:p>
        </w:tc>
        <w:tc>
          <w:tcPr>
            <w:tcW w:w="2882" w:type="dxa"/>
          </w:tcPr>
          <w:p w14:paraId="67D53ACC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时长(秒)</w:t>
            </w:r>
          </w:p>
        </w:tc>
        <w:tc>
          <w:tcPr>
            <w:tcW w:w="2882" w:type="dxa"/>
          </w:tcPr>
          <w:p w14:paraId="7A3D9420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3600</w:t>
            </w:r>
          </w:p>
        </w:tc>
      </w:tr>
      <w:tr w:rsidR="003E6577" w14:paraId="3BCDBF6C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ED04773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play_count</w:t>
            </w:r>
          </w:p>
        </w:tc>
        <w:tc>
          <w:tcPr>
            <w:tcW w:w="2882" w:type="dxa"/>
          </w:tcPr>
          <w:p w14:paraId="4752051B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播放量</w:t>
            </w:r>
          </w:p>
        </w:tc>
        <w:tc>
          <w:tcPr>
            <w:tcW w:w="2882" w:type="dxa"/>
          </w:tcPr>
          <w:p w14:paraId="309AC03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1280000</w:t>
            </w:r>
          </w:p>
        </w:tc>
      </w:tr>
      <w:tr w:rsidR="003E6577" w14:paraId="78AE68B5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F357537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like_count</w:t>
            </w:r>
          </w:p>
        </w:tc>
        <w:tc>
          <w:tcPr>
            <w:tcW w:w="2882" w:type="dxa"/>
          </w:tcPr>
          <w:p w14:paraId="20DE96CC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点赞数</w:t>
            </w:r>
          </w:p>
        </w:tc>
        <w:tc>
          <w:tcPr>
            <w:tcW w:w="2882" w:type="dxa"/>
          </w:tcPr>
          <w:p w14:paraId="164BE575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56000</w:t>
            </w:r>
          </w:p>
        </w:tc>
      </w:tr>
      <w:tr w:rsidR="003E6577" w14:paraId="6DEABA79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5F3D23A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comment_count</w:t>
            </w:r>
          </w:p>
        </w:tc>
        <w:tc>
          <w:tcPr>
            <w:tcW w:w="2882" w:type="dxa"/>
          </w:tcPr>
          <w:p w14:paraId="05D4D942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评论数</w:t>
            </w:r>
          </w:p>
        </w:tc>
        <w:tc>
          <w:tcPr>
            <w:tcW w:w="2882" w:type="dxa"/>
          </w:tcPr>
          <w:p w14:paraId="519F78D1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2300</w:t>
            </w:r>
          </w:p>
        </w:tc>
      </w:tr>
      <w:tr w:rsidR="003E6577" w14:paraId="32E67FE4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10097E9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publish_time</w:t>
            </w:r>
          </w:p>
        </w:tc>
        <w:tc>
          <w:tcPr>
            <w:tcW w:w="2882" w:type="dxa"/>
          </w:tcPr>
          <w:p w14:paraId="6ED0AB78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发布时间</w:t>
            </w:r>
          </w:p>
        </w:tc>
        <w:tc>
          <w:tcPr>
            <w:tcW w:w="2882" w:type="dxa"/>
          </w:tcPr>
          <w:p w14:paraId="564F1507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2022-06-15</w:t>
            </w:r>
          </w:p>
        </w:tc>
      </w:tr>
      <w:tr w:rsidR="003E6577" w14:paraId="256D22CF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FC51935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audio_url</w:t>
            </w:r>
          </w:p>
        </w:tc>
        <w:tc>
          <w:tcPr>
            <w:tcW w:w="2882" w:type="dxa"/>
          </w:tcPr>
          <w:p w14:paraId="5764D5C0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音频下载地址</w:t>
            </w:r>
          </w:p>
        </w:tc>
        <w:tc>
          <w:tcPr>
            <w:tcW w:w="2882" w:type="dxa"/>
          </w:tcPr>
          <w:p w14:paraId="52691C3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https://...</w:t>
            </w:r>
          </w:p>
        </w:tc>
      </w:tr>
      <w:tr w:rsidR="003E6577" w14:paraId="5E08D546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6DD2016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cover_url</w:t>
            </w:r>
          </w:p>
        </w:tc>
        <w:tc>
          <w:tcPr>
            <w:tcW w:w="2882" w:type="dxa"/>
          </w:tcPr>
          <w:p w14:paraId="4C24D15F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封面图URL</w:t>
            </w:r>
          </w:p>
        </w:tc>
        <w:tc>
          <w:tcPr>
            <w:tcW w:w="2882" w:type="dxa"/>
          </w:tcPr>
          <w:p w14:paraId="3B80FA23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https://...</w:t>
            </w:r>
          </w:p>
        </w:tc>
      </w:tr>
    </w:tbl>
    <w:p w14:paraId="13EABFFD" w14:textId="77777777" w:rsidR="003E6577" w:rsidRDefault="00000000">
      <w:pPr>
        <w:pStyle w:val="31"/>
      </w:pPr>
      <w:r>
        <w:rPr>
          <w:color w:val="1A3C6E"/>
        </w:rPr>
        <w:t xml:space="preserve">4.3.3 </w:t>
      </w:r>
      <w:r>
        <w:rPr>
          <w:color w:val="1A3C6E"/>
        </w:rPr>
        <w:t>技术要点</w:t>
      </w:r>
    </w:p>
    <w:p w14:paraId="2FD4136B" w14:textId="77777777" w:rsidR="003E6577" w:rsidRDefault="00000000">
      <w:pPr>
        <w:pStyle w:val="a0"/>
        <w:rPr>
          <w:rFonts w:hint="eastAsia"/>
        </w:rPr>
      </w:pPr>
      <w:r>
        <w:t>喜马拉雅有Web端和移动端API，Web端API反爬较弱，优先使用Web端搜索和详情API</w:t>
      </w:r>
    </w:p>
    <w:p w14:paraId="75F9C6C9" w14:textId="77777777" w:rsidR="003E657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音频文件URL有时效性，需在获取后立即下载，使用异步HTTP客户端批量下载</w:t>
      </w:r>
    </w:p>
    <w:p w14:paraId="0A4C01D6" w14:textId="77777777" w:rsidR="003E6577" w:rsidRDefault="00000000">
      <w:pPr>
        <w:pStyle w:val="a0"/>
        <w:rPr>
          <w:rFonts w:hint="eastAsia"/>
        </w:rPr>
      </w:pPr>
      <w:r>
        <w:t>需在 base_crawler.py 中新增 AbstractStoreAudio 抽象类，统一音频存储接口</w:t>
      </w:r>
    </w:p>
    <w:p w14:paraId="20EF291D" w14:textId="77777777" w:rsidR="003E6577" w:rsidRDefault="00000000">
      <w:pPr>
        <w:pStyle w:val="a0"/>
        <w:rPr>
          <w:rFonts w:hint="eastAsia"/>
        </w:rPr>
      </w:pPr>
      <w:r>
        <w:t>支持语音转文字后处理：集成 OpenAI Whisper API 或本地部署 Whisper 模型</w:t>
      </w:r>
    </w:p>
    <w:p w14:paraId="1209041F" w14:textId="77777777" w:rsidR="003E657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支持按分类（有声书/</w:t>
      </w:r>
      <w:proofErr w:type="gramStart"/>
      <w:r>
        <w:rPr>
          <w:lang w:eastAsia="zh-CN"/>
        </w:rPr>
        <w:t>播客</w:t>
      </w:r>
      <w:proofErr w:type="gramEnd"/>
      <w:r>
        <w:rPr>
          <w:lang w:eastAsia="zh-CN"/>
        </w:rPr>
        <w:t>/相声/广播剧等）和日期范围过滤</w:t>
      </w:r>
    </w:p>
    <w:p w14:paraId="7EEFD0C8" w14:textId="77777777" w:rsidR="003E6577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4.4 </w:t>
      </w:r>
      <w:r>
        <w:rPr>
          <w:color w:val="1A3C6E"/>
          <w:lang w:eastAsia="zh-CN"/>
        </w:rPr>
        <w:t>东南亚平台采集方案</w:t>
      </w:r>
    </w:p>
    <w:p w14:paraId="51297959" w14:textId="77777777" w:rsidR="003E6577" w:rsidRDefault="00000000">
      <w:pPr>
        <w:pStyle w:val="31"/>
        <w:rPr>
          <w:lang w:eastAsia="zh-CN"/>
        </w:rPr>
      </w:pPr>
      <w:r>
        <w:rPr>
          <w:color w:val="1A3C6E"/>
          <w:lang w:eastAsia="zh-CN"/>
        </w:rPr>
        <w:t xml:space="preserve">4.4.1 </w:t>
      </w:r>
      <w:r>
        <w:rPr>
          <w:color w:val="1A3C6E"/>
          <w:lang w:eastAsia="zh-CN"/>
        </w:rPr>
        <w:t>目标平台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</w:tblGrid>
      <w:tr w:rsidR="003E6577" w14:paraId="4F33C893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3F212C5D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平台</w:t>
            </w:r>
          </w:p>
        </w:tc>
        <w:tc>
          <w:tcPr>
            <w:tcW w:w="1441" w:type="dxa"/>
          </w:tcPr>
          <w:p w14:paraId="76AFCE3D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国家/地区</w:t>
            </w:r>
          </w:p>
        </w:tc>
        <w:tc>
          <w:tcPr>
            <w:tcW w:w="1441" w:type="dxa"/>
          </w:tcPr>
          <w:p w14:paraId="5187EDEC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类型</w:t>
            </w:r>
          </w:p>
        </w:tc>
        <w:tc>
          <w:tcPr>
            <w:tcW w:w="1441" w:type="dxa"/>
          </w:tcPr>
          <w:p w14:paraId="66BF68FF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采集内容</w:t>
            </w:r>
          </w:p>
        </w:tc>
        <w:tc>
          <w:tcPr>
            <w:tcW w:w="1441" w:type="dxa"/>
          </w:tcPr>
          <w:p w14:paraId="582BFEEA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难度</w:t>
            </w:r>
          </w:p>
        </w:tc>
        <w:tc>
          <w:tcPr>
            <w:tcW w:w="1441" w:type="dxa"/>
          </w:tcPr>
          <w:p w14:paraId="2ADF2FA6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优先级</w:t>
            </w:r>
          </w:p>
        </w:tc>
      </w:tr>
      <w:tr w:rsidR="003E6577" w14:paraId="72423821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10A27E01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TikTok</w:t>
            </w:r>
          </w:p>
        </w:tc>
        <w:tc>
          <w:tcPr>
            <w:tcW w:w="1441" w:type="dxa"/>
          </w:tcPr>
          <w:p w14:paraId="44C8B498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全球/东南亚</w:t>
            </w:r>
          </w:p>
        </w:tc>
        <w:tc>
          <w:tcPr>
            <w:tcW w:w="1441" w:type="dxa"/>
          </w:tcPr>
          <w:p w14:paraId="62C508F4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短视频</w:t>
            </w:r>
          </w:p>
        </w:tc>
        <w:tc>
          <w:tcPr>
            <w:tcW w:w="1441" w:type="dxa"/>
          </w:tcPr>
          <w:p w14:paraId="3BF55B6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视频/图文/评论</w:t>
            </w:r>
          </w:p>
        </w:tc>
        <w:tc>
          <w:tcPr>
            <w:tcW w:w="1441" w:type="dxa"/>
          </w:tcPr>
          <w:p w14:paraId="4EC01AF7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高</w:t>
            </w:r>
          </w:p>
        </w:tc>
        <w:tc>
          <w:tcPr>
            <w:tcW w:w="1441" w:type="dxa"/>
          </w:tcPr>
          <w:p w14:paraId="3AD75770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3E6577" w14:paraId="79735770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71703F06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Shopee</w:t>
            </w:r>
          </w:p>
        </w:tc>
        <w:tc>
          <w:tcPr>
            <w:tcW w:w="1441" w:type="dxa"/>
          </w:tcPr>
          <w:p w14:paraId="7A2EBEE4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东南亚</w:t>
            </w:r>
          </w:p>
        </w:tc>
        <w:tc>
          <w:tcPr>
            <w:tcW w:w="1441" w:type="dxa"/>
          </w:tcPr>
          <w:p w14:paraId="6E5E1874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电商</w:t>
            </w:r>
          </w:p>
        </w:tc>
        <w:tc>
          <w:tcPr>
            <w:tcW w:w="1441" w:type="dxa"/>
          </w:tcPr>
          <w:p w14:paraId="2ADCFC13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商品/评价/卖家</w:t>
            </w:r>
          </w:p>
        </w:tc>
        <w:tc>
          <w:tcPr>
            <w:tcW w:w="1441" w:type="dxa"/>
          </w:tcPr>
          <w:p w14:paraId="7ABF27F6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</w:t>
            </w:r>
          </w:p>
        </w:tc>
        <w:tc>
          <w:tcPr>
            <w:tcW w:w="1441" w:type="dxa"/>
          </w:tcPr>
          <w:p w14:paraId="126CF803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3E6577" w14:paraId="4B53D695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58EE6769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Lazada</w:t>
            </w:r>
          </w:p>
        </w:tc>
        <w:tc>
          <w:tcPr>
            <w:tcW w:w="1441" w:type="dxa"/>
          </w:tcPr>
          <w:p w14:paraId="4D020D92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东南亚</w:t>
            </w:r>
          </w:p>
        </w:tc>
        <w:tc>
          <w:tcPr>
            <w:tcW w:w="1441" w:type="dxa"/>
          </w:tcPr>
          <w:p w14:paraId="62CF7F7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电商</w:t>
            </w:r>
          </w:p>
        </w:tc>
        <w:tc>
          <w:tcPr>
            <w:tcW w:w="1441" w:type="dxa"/>
          </w:tcPr>
          <w:p w14:paraId="4D5ADC5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商品/评价</w:t>
            </w:r>
          </w:p>
        </w:tc>
        <w:tc>
          <w:tcPr>
            <w:tcW w:w="1441" w:type="dxa"/>
          </w:tcPr>
          <w:p w14:paraId="31C4C297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</w:t>
            </w:r>
          </w:p>
        </w:tc>
        <w:tc>
          <w:tcPr>
            <w:tcW w:w="1441" w:type="dxa"/>
          </w:tcPr>
          <w:p w14:paraId="6469D66C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</w:tr>
      <w:tr w:rsidR="003E6577" w14:paraId="286B320C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6A5BFACD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Zalo</w:t>
            </w:r>
          </w:p>
        </w:tc>
        <w:tc>
          <w:tcPr>
            <w:tcW w:w="1441" w:type="dxa"/>
          </w:tcPr>
          <w:p w14:paraId="65B18128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越南</w:t>
            </w:r>
          </w:p>
        </w:tc>
        <w:tc>
          <w:tcPr>
            <w:tcW w:w="1441" w:type="dxa"/>
          </w:tcPr>
          <w:p w14:paraId="65B4D0F1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社交/资讯</w:t>
            </w:r>
          </w:p>
        </w:tc>
        <w:tc>
          <w:tcPr>
            <w:tcW w:w="1441" w:type="dxa"/>
          </w:tcPr>
          <w:p w14:paraId="64C09F97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文章/评论</w:t>
            </w:r>
          </w:p>
        </w:tc>
        <w:tc>
          <w:tcPr>
            <w:tcW w:w="1441" w:type="dxa"/>
          </w:tcPr>
          <w:p w14:paraId="4CB74F3A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</w:t>
            </w:r>
          </w:p>
        </w:tc>
        <w:tc>
          <w:tcPr>
            <w:tcW w:w="1441" w:type="dxa"/>
          </w:tcPr>
          <w:p w14:paraId="2F674913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</w:tr>
    </w:tbl>
    <w:p w14:paraId="336BCF86" w14:textId="77777777" w:rsidR="003E6577" w:rsidRDefault="00000000">
      <w:pPr>
        <w:pStyle w:val="31"/>
      </w:pPr>
      <w:r>
        <w:rPr>
          <w:color w:val="1A3C6E"/>
        </w:rPr>
        <w:lastRenderedPageBreak/>
        <w:t xml:space="preserve">4.4.2 </w:t>
      </w:r>
      <w:r>
        <w:rPr>
          <w:color w:val="1A3C6E"/>
        </w:rPr>
        <w:t>关键技术方案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3E6577" w14:paraId="724A52C5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A05275D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技术挑战</w:t>
            </w:r>
          </w:p>
        </w:tc>
        <w:tc>
          <w:tcPr>
            <w:tcW w:w="4323" w:type="dxa"/>
          </w:tcPr>
          <w:p w14:paraId="42C3F2E7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解决方案</w:t>
            </w:r>
          </w:p>
        </w:tc>
      </w:tr>
      <w:tr w:rsidR="003E6577" w14:paraId="454DCB94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28563B04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东南亚IP需求</w:t>
            </w:r>
          </w:p>
        </w:tc>
        <w:tc>
          <w:tcPr>
            <w:tcW w:w="4323" w:type="dxa"/>
          </w:tcPr>
          <w:p w14:paraId="0F22CE37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采购住宅代理服务：Oxylabs/SmartProxy/BrightData 东南亚节点</w:t>
            </w:r>
          </w:p>
        </w:tc>
      </w:tr>
      <w:tr w:rsidR="003E6577" w14:paraId="0B59C40A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487BE10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多语言(泰/越/印尼)</w:t>
            </w:r>
          </w:p>
        </w:tc>
        <w:tc>
          <w:tcPr>
            <w:tcW w:w="4323" w:type="dxa"/>
          </w:tcPr>
          <w:p w14:paraId="769348B8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采集保留原文，后处理用翻译API转中文/英文</w:t>
            </w:r>
          </w:p>
        </w:tc>
      </w:tr>
      <w:tr w:rsidR="003E6577" w14:paraId="5DFF450E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DC27D97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TikTok强反爬</w:t>
            </w:r>
          </w:p>
        </w:tc>
        <w:tc>
          <w:tcPr>
            <w:tcW w:w="4323" w:type="dxa"/>
          </w:tcPr>
          <w:p w14:paraId="7958C80B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CDP模式 + 指纹浏览器 + 住宅代理 + 请求频率控制</w:t>
            </w:r>
          </w:p>
        </w:tc>
      </w:tr>
      <w:tr w:rsidR="003E6577" w14:paraId="5532CBC0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25091C0E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账号维护</w:t>
            </w:r>
          </w:p>
        </w:tc>
        <w:tc>
          <w:tcPr>
            <w:tcW w:w="4323" w:type="dxa"/>
          </w:tcPr>
          <w:p w14:paraId="69860320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批量采购当地手机号或Cookie采购服务</w:t>
            </w:r>
          </w:p>
        </w:tc>
      </w:tr>
      <w:tr w:rsidR="003E6577" w14:paraId="2E4CCB4A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8BF5886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平台API差异大</w:t>
            </w:r>
          </w:p>
        </w:tc>
        <w:tc>
          <w:tcPr>
            <w:tcW w:w="4323" w:type="dxa"/>
          </w:tcPr>
          <w:p w14:paraId="7FB3C300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TikTok</w:t>
            </w:r>
            <w:proofErr w:type="gramStart"/>
            <w:r>
              <w:rPr>
                <w:sz w:val="19"/>
                <w:lang w:eastAsia="zh-CN"/>
              </w:rPr>
              <w:t>与抖音架构相似可</w:t>
            </w:r>
            <w:proofErr w:type="gramEnd"/>
            <w:r>
              <w:rPr>
                <w:sz w:val="19"/>
                <w:lang w:eastAsia="zh-CN"/>
              </w:rPr>
              <w:t>复用代码，其他平台独立开发</w:t>
            </w:r>
          </w:p>
        </w:tc>
      </w:tr>
    </w:tbl>
    <w:p w14:paraId="531FAC20" w14:textId="77777777" w:rsidR="003E6577" w:rsidRDefault="00000000">
      <w:pPr>
        <w:pStyle w:val="31"/>
        <w:rPr>
          <w:lang w:eastAsia="zh-CN"/>
        </w:rPr>
      </w:pPr>
      <w:r>
        <w:rPr>
          <w:color w:val="1A3C6E"/>
          <w:lang w:eastAsia="zh-CN"/>
        </w:rPr>
        <w:t xml:space="preserve">4.4.3 </w:t>
      </w:r>
      <w:r>
        <w:rPr>
          <w:color w:val="1A3C6E"/>
          <w:lang w:eastAsia="zh-CN"/>
        </w:rPr>
        <w:t>代理</w:t>
      </w:r>
      <w:r>
        <w:rPr>
          <w:color w:val="1A3C6E"/>
          <w:lang w:eastAsia="zh-CN"/>
        </w:rPr>
        <w:t>IP</w:t>
      </w:r>
      <w:r>
        <w:rPr>
          <w:color w:val="1A3C6E"/>
          <w:lang w:eastAsia="zh-CN"/>
        </w:rPr>
        <w:t>方案</w:t>
      </w:r>
    </w:p>
    <w:p w14:paraId="011B2417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推荐采购海外住宅代理服务，具体方案：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E6577" w14:paraId="4B22F81D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9443F61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服务商</w:t>
            </w:r>
          </w:p>
        </w:tc>
        <w:tc>
          <w:tcPr>
            <w:tcW w:w="2161" w:type="dxa"/>
          </w:tcPr>
          <w:p w14:paraId="1A40287C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东南亚节点</w:t>
            </w:r>
          </w:p>
        </w:tc>
        <w:tc>
          <w:tcPr>
            <w:tcW w:w="2161" w:type="dxa"/>
          </w:tcPr>
          <w:p w14:paraId="2A5DDD86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价格参考</w:t>
            </w:r>
          </w:p>
        </w:tc>
        <w:tc>
          <w:tcPr>
            <w:tcW w:w="2161" w:type="dxa"/>
          </w:tcPr>
          <w:p w14:paraId="6E082FE9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推荐等级</w:t>
            </w:r>
          </w:p>
        </w:tc>
      </w:tr>
      <w:tr w:rsidR="003E6577" w14:paraId="290C97C3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17955983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SmartProxy</w:t>
            </w:r>
          </w:p>
        </w:tc>
        <w:tc>
          <w:tcPr>
            <w:tcW w:w="2161" w:type="dxa"/>
          </w:tcPr>
          <w:p w14:paraId="5797BC6C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泰/越/印尼/马来/菲</w:t>
            </w:r>
          </w:p>
        </w:tc>
        <w:tc>
          <w:tcPr>
            <w:tcW w:w="2161" w:type="dxa"/>
          </w:tcPr>
          <w:p w14:paraId="73246029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$12.5/GB起</w:t>
            </w:r>
          </w:p>
        </w:tc>
        <w:tc>
          <w:tcPr>
            <w:tcW w:w="2161" w:type="dxa"/>
          </w:tcPr>
          <w:p w14:paraId="5589F86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★★★★★</w:t>
            </w:r>
          </w:p>
        </w:tc>
      </w:tr>
      <w:tr w:rsidR="003E6577" w14:paraId="0C888366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326DAB8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Oxylabs</w:t>
            </w:r>
          </w:p>
        </w:tc>
        <w:tc>
          <w:tcPr>
            <w:tcW w:w="2161" w:type="dxa"/>
          </w:tcPr>
          <w:p w14:paraId="64A1BE9A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全东南亚</w:t>
            </w:r>
          </w:p>
        </w:tc>
        <w:tc>
          <w:tcPr>
            <w:tcW w:w="2161" w:type="dxa"/>
          </w:tcPr>
          <w:p w14:paraId="2C19FA28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$10/GB起</w:t>
            </w:r>
          </w:p>
        </w:tc>
        <w:tc>
          <w:tcPr>
            <w:tcW w:w="2161" w:type="dxa"/>
          </w:tcPr>
          <w:p w14:paraId="7B9E8CB2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★★★★☆</w:t>
            </w:r>
          </w:p>
        </w:tc>
      </w:tr>
      <w:tr w:rsidR="003E6577" w14:paraId="65D200BF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C25A7E9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BrightData</w:t>
            </w:r>
          </w:p>
        </w:tc>
        <w:tc>
          <w:tcPr>
            <w:tcW w:w="2161" w:type="dxa"/>
          </w:tcPr>
          <w:p w14:paraId="7BA776E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全东南亚</w:t>
            </w:r>
          </w:p>
        </w:tc>
        <w:tc>
          <w:tcPr>
            <w:tcW w:w="2161" w:type="dxa"/>
          </w:tcPr>
          <w:p w14:paraId="62894D10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$8.5/GB起</w:t>
            </w:r>
          </w:p>
        </w:tc>
        <w:tc>
          <w:tcPr>
            <w:tcW w:w="2161" w:type="dxa"/>
          </w:tcPr>
          <w:p w14:paraId="485E543A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★★★★☆</w:t>
            </w:r>
          </w:p>
        </w:tc>
      </w:tr>
      <w:tr w:rsidR="003E6577" w14:paraId="3BA57965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4738AC2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IPRoyal</w:t>
            </w:r>
          </w:p>
        </w:tc>
        <w:tc>
          <w:tcPr>
            <w:tcW w:w="2161" w:type="dxa"/>
          </w:tcPr>
          <w:p w14:paraId="1F9F197B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主要东南亚国家</w:t>
            </w:r>
          </w:p>
        </w:tc>
        <w:tc>
          <w:tcPr>
            <w:tcW w:w="2161" w:type="dxa"/>
          </w:tcPr>
          <w:p w14:paraId="35A157D4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$5/GB起</w:t>
            </w:r>
          </w:p>
        </w:tc>
        <w:tc>
          <w:tcPr>
            <w:tcW w:w="2161" w:type="dxa"/>
          </w:tcPr>
          <w:p w14:paraId="09B3392F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★★★☆☆</w:t>
            </w:r>
          </w:p>
        </w:tc>
      </w:tr>
    </w:tbl>
    <w:p w14:paraId="562EEFCE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项目代码层面需扩展 proxy 工具类，新增海外代理Provider，支持按地区选择代理节点。</w:t>
      </w:r>
    </w:p>
    <w:p w14:paraId="61B2A30D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D26152C" w14:textId="77777777" w:rsidR="003E6577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五、</w:t>
      </w:r>
      <w:r>
        <w:rPr>
          <w:color w:val="1A3C6E"/>
          <w:lang w:eastAsia="zh-CN"/>
        </w:rPr>
        <w:t>AI</w:t>
      </w:r>
      <w:r>
        <w:rPr>
          <w:color w:val="1A3C6E"/>
          <w:lang w:eastAsia="zh-CN"/>
        </w:rPr>
        <w:t>合成数据生成方案</w:t>
      </w:r>
    </w:p>
    <w:p w14:paraId="5906FE97" w14:textId="77777777" w:rsidR="003E6577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5.1 </w:t>
      </w:r>
      <w:r>
        <w:rPr>
          <w:color w:val="1A3C6E"/>
          <w:lang w:eastAsia="zh-CN"/>
        </w:rPr>
        <w:t>合成数据引擎架构</w:t>
      </w:r>
    </w:p>
    <w:p w14:paraId="7C61DD3D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构建独立的 AI 合成数据引擎，与真实采集引擎并行运行，通过 WebUI 统一管理。引擎基于 Prompt 模板 + AI API 调用的模式，批量生成多类型多语言的合成数据。</w:t>
      </w:r>
    </w:p>
    <w:p w14:paraId="51716D10" w14:textId="77777777" w:rsidR="003E6577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9"/>
          <w:lang w:eastAsia="zh-CN"/>
        </w:rPr>
        <w:t>synthesis_engine/</w:t>
      </w:r>
      <w:r>
        <w:rPr>
          <w:rFonts w:ascii="Consolas" w:hAnsi="Consolas"/>
          <w:sz w:val="19"/>
          <w:lang w:eastAsia="zh-CN"/>
        </w:rPr>
        <w:br/>
        <w:t>├── __init__.py</w:t>
      </w:r>
      <w:r>
        <w:rPr>
          <w:rFonts w:ascii="Consolas" w:hAnsi="Consolas"/>
          <w:sz w:val="19"/>
          <w:lang w:eastAsia="zh-CN"/>
        </w:rPr>
        <w:br/>
        <w:t xml:space="preserve">├── base_generator.py      # </w:t>
      </w:r>
      <w:proofErr w:type="gramStart"/>
      <w:r>
        <w:rPr>
          <w:rFonts w:ascii="Consolas" w:hAnsi="Consolas"/>
          <w:sz w:val="19"/>
          <w:lang w:eastAsia="zh-CN"/>
        </w:rPr>
        <w:t>生成器基类</w:t>
      </w:r>
      <w:proofErr w:type="gramEnd"/>
      <w:r>
        <w:rPr>
          <w:rFonts w:ascii="Consolas" w:hAnsi="Consolas"/>
          <w:sz w:val="19"/>
          <w:lang w:eastAsia="zh-CN"/>
        </w:rPr>
        <w:br/>
        <w:t xml:space="preserve">├── text_generator.py      # </w:t>
      </w:r>
      <w:r>
        <w:rPr>
          <w:rFonts w:ascii="Consolas" w:hAnsi="Consolas"/>
          <w:sz w:val="19"/>
          <w:lang w:eastAsia="zh-CN"/>
        </w:rPr>
        <w:t>文本生成（</w:t>
      </w:r>
      <w:r>
        <w:rPr>
          <w:rFonts w:ascii="Consolas" w:hAnsi="Consolas"/>
          <w:sz w:val="19"/>
          <w:lang w:eastAsia="zh-CN"/>
        </w:rPr>
        <w:t>GPT-4o/Claude</w:t>
      </w:r>
      <w:r>
        <w:rPr>
          <w:rFonts w:ascii="Consolas" w:hAnsi="Consolas"/>
          <w:sz w:val="19"/>
          <w:lang w:eastAsia="zh-CN"/>
        </w:rPr>
        <w:t>）</w:t>
      </w:r>
      <w:r>
        <w:rPr>
          <w:rFonts w:ascii="Consolas" w:hAnsi="Consolas"/>
          <w:sz w:val="19"/>
          <w:lang w:eastAsia="zh-CN"/>
        </w:rPr>
        <w:br/>
        <w:t xml:space="preserve">├── image_generator.py     # </w:t>
      </w:r>
      <w:r>
        <w:rPr>
          <w:rFonts w:ascii="Consolas" w:hAnsi="Consolas"/>
          <w:sz w:val="19"/>
          <w:lang w:eastAsia="zh-CN"/>
        </w:rPr>
        <w:t>图像生成（</w:t>
      </w:r>
      <w:r>
        <w:rPr>
          <w:rFonts w:ascii="Consolas" w:hAnsi="Consolas"/>
          <w:sz w:val="19"/>
          <w:lang w:eastAsia="zh-CN"/>
        </w:rPr>
        <w:t>DALL-E 3/SD3</w:t>
      </w:r>
      <w:r>
        <w:rPr>
          <w:rFonts w:ascii="Consolas" w:hAnsi="Consolas"/>
          <w:sz w:val="19"/>
          <w:lang w:eastAsia="zh-CN"/>
        </w:rPr>
        <w:t>）</w:t>
      </w:r>
      <w:r>
        <w:rPr>
          <w:rFonts w:ascii="Consolas" w:hAnsi="Consolas"/>
          <w:sz w:val="19"/>
          <w:lang w:eastAsia="zh-CN"/>
        </w:rPr>
        <w:br/>
        <w:t xml:space="preserve">├── audio_generator.py     # </w:t>
      </w:r>
      <w:r>
        <w:rPr>
          <w:rFonts w:ascii="Consolas" w:hAnsi="Consolas"/>
          <w:sz w:val="19"/>
          <w:lang w:eastAsia="zh-CN"/>
        </w:rPr>
        <w:t>音频生成（</w:t>
      </w:r>
      <w:r>
        <w:rPr>
          <w:rFonts w:ascii="Consolas" w:hAnsi="Consolas"/>
          <w:sz w:val="19"/>
          <w:lang w:eastAsia="zh-CN"/>
        </w:rPr>
        <w:t>Azure TTS/ElevenLabs</w:t>
      </w:r>
      <w:r>
        <w:rPr>
          <w:rFonts w:ascii="Consolas" w:hAnsi="Consolas"/>
          <w:sz w:val="19"/>
          <w:lang w:eastAsia="zh-CN"/>
        </w:rPr>
        <w:t>）</w:t>
      </w:r>
      <w:r>
        <w:rPr>
          <w:rFonts w:ascii="Consolas" w:hAnsi="Consolas"/>
          <w:sz w:val="19"/>
          <w:lang w:eastAsia="zh-CN"/>
        </w:rPr>
        <w:br/>
        <w:t xml:space="preserve">├── video_generator.py     # </w:t>
      </w:r>
      <w:r>
        <w:rPr>
          <w:rFonts w:ascii="Consolas" w:hAnsi="Consolas"/>
          <w:sz w:val="19"/>
          <w:lang w:eastAsia="zh-CN"/>
        </w:rPr>
        <w:t>视频合成（图文转视频</w:t>
      </w:r>
      <w:r>
        <w:rPr>
          <w:rFonts w:ascii="Consolas" w:hAnsi="Consolas"/>
          <w:sz w:val="19"/>
          <w:lang w:eastAsia="zh-CN"/>
        </w:rPr>
        <w:t>/Sora</w:t>
      </w:r>
      <w:r>
        <w:rPr>
          <w:rFonts w:ascii="Consolas" w:hAnsi="Consolas"/>
          <w:sz w:val="19"/>
          <w:lang w:eastAsia="zh-CN"/>
        </w:rPr>
        <w:t>）</w:t>
      </w:r>
      <w:r>
        <w:rPr>
          <w:rFonts w:ascii="Consolas" w:hAnsi="Consolas"/>
          <w:sz w:val="19"/>
          <w:lang w:eastAsia="zh-CN"/>
        </w:rPr>
        <w:br/>
        <w:t>├── prompt_templates/      # Prompt</w:t>
      </w:r>
      <w:r>
        <w:rPr>
          <w:rFonts w:ascii="Consolas" w:hAnsi="Consolas"/>
          <w:sz w:val="19"/>
          <w:lang w:eastAsia="zh-CN"/>
        </w:rPr>
        <w:t>模板库</w:t>
      </w:r>
      <w:r>
        <w:rPr>
          <w:rFonts w:ascii="Consolas" w:hAnsi="Consolas"/>
          <w:sz w:val="19"/>
          <w:lang w:eastAsia="zh-CN"/>
        </w:rPr>
        <w:br/>
        <w:t xml:space="preserve">│   ├── text_prompts.yaml  # </w:t>
      </w:r>
      <w:r>
        <w:rPr>
          <w:rFonts w:ascii="Consolas" w:hAnsi="Consolas"/>
          <w:sz w:val="19"/>
          <w:lang w:eastAsia="zh-CN"/>
        </w:rPr>
        <w:t>文本生成</w:t>
      </w:r>
      <w:r>
        <w:rPr>
          <w:rFonts w:ascii="Consolas" w:hAnsi="Consolas"/>
          <w:sz w:val="19"/>
          <w:lang w:eastAsia="zh-CN"/>
        </w:rPr>
        <w:t>Prompt</w:t>
      </w:r>
      <w:r>
        <w:rPr>
          <w:rFonts w:ascii="Consolas" w:hAnsi="Consolas"/>
          <w:sz w:val="19"/>
          <w:lang w:eastAsia="zh-CN"/>
        </w:rPr>
        <w:br/>
        <w:t xml:space="preserve">│   ├── image_prompts.yaml # </w:t>
      </w:r>
      <w:r>
        <w:rPr>
          <w:rFonts w:ascii="Consolas" w:hAnsi="Consolas"/>
          <w:sz w:val="19"/>
          <w:lang w:eastAsia="zh-CN"/>
        </w:rPr>
        <w:t>图像生成</w:t>
      </w:r>
      <w:r>
        <w:rPr>
          <w:rFonts w:ascii="Consolas" w:hAnsi="Consolas"/>
          <w:sz w:val="19"/>
          <w:lang w:eastAsia="zh-CN"/>
        </w:rPr>
        <w:t>Prompt</w:t>
      </w:r>
      <w:r>
        <w:rPr>
          <w:rFonts w:ascii="Consolas" w:hAnsi="Consolas"/>
          <w:sz w:val="19"/>
          <w:lang w:eastAsia="zh-CN"/>
        </w:rPr>
        <w:br/>
        <w:t xml:space="preserve">│   └── audio_prompts.yaml # </w:t>
      </w:r>
      <w:r>
        <w:rPr>
          <w:rFonts w:ascii="Consolas" w:hAnsi="Consolas"/>
          <w:sz w:val="19"/>
          <w:lang w:eastAsia="zh-CN"/>
        </w:rPr>
        <w:t>音频</w:t>
      </w:r>
      <w:r>
        <w:rPr>
          <w:rFonts w:ascii="Consolas" w:hAnsi="Consolas"/>
          <w:sz w:val="19"/>
          <w:lang w:eastAsia="zh-CN"/>
        </w:rPr>
        <w:t>TTS</w:t>
      </w:r>
      <w:r>
        <w:rPr>
          <w:rFonts w:ascii="Consolas" w:hAnsi="Consolas"/>
          <w:sz w:val="19"/>
          <w:lang w:eastAsia="zh-CN"/>
        </w:rPr>
        <w:t>文本模板</w:t>
      </w:r>
      <w:r>
        <w:rPr>
          <w:rFonts w:ascii="Consolas" w:hAnsi="Consolas"/>
          <w:sz w:val="19"/>
          <w:lang w:eastAsia="zh-CN"/>
        </w:rPr>
        <w:br/>
        <w:t xml:space="preserve">├── localization/          # </w:t>
      </w:r>
      <w:r>
        <w:rPr>
          <w:rFonts w:ascii="Consolas" w:hAnsi="Consolas"/>
          <w:sz w:val="19"/>
          <w:lang w:eastAsia="zh-CN"/>
        </w:rPr>
        <w:t>东南亚本地化</w:t>
      </w:r>
      <w:r>
        <w:rPr>
          <w:rFonts w:ascii="Consolas" w:hAnsi="Consolas"/>
          <w:sz w:val="19"/>
          <w:lang w:eastAsia="zh-CN"/>
        </w:rPr>
        <w:br/>
        <w:t xml:space="preserve">│   ├── translator.py      # </w:t>
      </w:r>
      <w:r>
        <w:rPr>
          <w:rFonts w:ascii="Consolas" w:hAnsi="Consolas"/>
          <w:sz w:val="19"/>
          <w:lang w:eastAsia="zh-CN"/>
        </w:rPr>
        <w:t>翻译</w:t>
      </w:r>
      <w:r>
        <w:rPr>
          <w:rFonts w:ascii="Consolas" w:hAnsi="Consolas"/>
          <w:sz w:val="19"/>
          <w:lang w:eastAsia="zh-CN"/>
        </w:rPr>
        <w:t>API</w:t>
      </w:r>
      <w:r>
        <w:rPr>
          <w:rFonts w:ascii="Consolas" w:hAnsi="Consolas"/>
          <w:sz w:val="19"/>
          <w:lang w:eastAsia="zh-CN"/>
        </w:rPr>
        <w:t>封装</w:t>
      </w:r>
      <w:r>
        <w:rPr>
          <w:rFonts w:ascii="Consolas" w:hAnsi="Consolas"/>
          <w:sz w:val="19"/>
          <w:lang w:eastAsia="zh-CN"/>
        </w:rPr>
        <w:br/>
        <w:t xml:space="preserve">│   ├── tts_engine.py      # </w:t>
      </w:r>
      <w:r>
        <w:rPr>
          <w:rFonts w:ascii="Consolas" w:hAnsi="Consolas"/>
          <w:sz w:val="19"/>
          <w:lang w:eastAsia="zh-CN"/>
        </w:rPr>
        <w:t>多语言</w:t>
      </w:r>
      <w:r>
        <w:rPr>
          <w:rFonts w:ascii="Consolas" w:hAnsi="Consolas"/>
          <w:sz w:val="19"/>
          <w:lang w:eastAsia="zh-CN"/>
        </w:rPr>
        <w:t>TTS</w:t>
      </w:r>
      <w:r>
        <w:rPr>
          <w:rFonts w:ascii="Consolas" w:hAnsi="Consolas"/>
          <w:sz w:val="19"/>
          <w:lang w:eastAsia="zh-CN"/>
        </w:rPr>
        <w:t>引擎</w:t>
      </w:r>
      <w:r>
        <w:rPr>
          <w:rFonts w:ascii="Consolas" w:hAnsi="Consolas"/>
          <w:sz w:val="19"/>
          <w:lang w:eastAsia="zh-CN"/>
        </w:rPr>
        <w:br/>
        <w:t xml:space="preserve">│   └── locales/           # </w:t>
      </w:r>
      <w:r>
        <w:rPr>
          <w:rFonts w:ascii="Consolas" w:hAnsi="Consolas"/>
          <w:sz w:val="19"/>
          <w:lang w:eastAsia="zh-CN"/>
        </w:rPr>
        <w:t>本地化配置</w:t>
      </w:r>
      <w:r>
        <w:rPr>
          <w:rFonts w:ascii="Consolas" w:hAnsi="Consolas"/>
          <w:sz w:val="19"/>
          <w:lang w:eastAsia="zh-CN"/>
        </w:rPr>
        <w:br/>
        <w:t xml:space="preserve">│       ├── th.yaml        # </w:t>
      </w:r>
      <w:r>
        <w:rPr>
          <w:rFonts w:ascii="Consolas" w:hAnsi="Consolas"/>
          <w:sz w:val="19"/>
          <w:lang w:eastAsia="zh-CN"/>
        </w:rPr>
        <w:t>泰语</w:t>
      </w:r>
      <w:r>
        <w:rPr>
          <w:rFonts w:ascii="Consolas" w:hAnsi="Consolas"/>
          <w:sz w:val="19"/>
          <w:lang w:eastAsia="zh-CN"/>
        </w:rPr>
        <w:br/>
        <w:t xml:space="preserve">│       ├── vi.yaml        # </w:t>
      </w:r>
      <w:r>
        <w:rPr>
          <w:rFonts w:ascii="Consolas" w:hAnsi="Consolas"/>
          <w:sz w:val="19"/>
          <w:lang w:eastAsia="zh-CN"/>
        </w:rPr>
        <w:t>越南语</w:t>
      </w:r>
      <w:r>
        <w:rPr>
          <w:rFonts w:ascii="Consolas" w:hAnsi="Consolas"/>
          <w:sz w:val="19"/>
          <w:lang w:eastAsia="zh-CN"/>
        </w:rPr>
        <w:br/>
        <w:t xml:space="preserve">│       └── id.yaml        # </w:t>
      </w:r>
      <w:r>
        <w:rPr>
          <w:rFonts w:ascii="Consolas" w:hAnsi="Consolas"/>
          <w:sz w:val="19"/>
          <w:lang w:eastAsia="zh-CN"/>
        </w:rPr>
        <w:t>印尼语</w:t>
      </w:r>
      <w:r>
        <w:rPr>
          <w:rFonts w:ascii="Consolas" w:hAnsi="Consolas"/>
          <w:sz w:val="19"/>
          <w:lang w:eastAsia="zh-CN"/>
        </w:rPr>
        <w:br/>
        <w:t xml:space="preserve">└── api/                   # </w:t>
      </w:r>
      <w:r>
        <w:rPr>
          <w:rFonts w:ascii="Consolas" w:hAnsi="Consolas"/>
          <w:sz w:val="19"/>
          <w:lang w:eastAsia="zh-CN"/>
        </w:rPr>
        <w:t>合成引擎</w:t>
      </w:r>
      <w:r>
        <w:rPr>
          <w:rFonts w:ascii="Consolas" w:hAnsi="Consolas"/>
          <w:sz w:val="19"/>
          <w:lang w:eastAsia="zh-CN"/>
        </w:rPr>
        <w:t>API</w:t>
      </w:r>
      <w:r>
        <w:rPr>
          <w:rFonts w:ascii="Consolas" w:hAnsi="Consolas"/>
          <w:sz w:val="19"/>
          <w:lang w:eastAsia="zh-CN"/>
        </w:rPr>
        <w:br/>
        <w:t xml:space="preserve">    └── router.py          # FastAPI</w:t>
      </w:r>
      <w:r>
        <w:rPr>
          <w:rFonts w:ascii="Consolas" w:hAnsi="Consolas"/>
          <w:sz w:val="19"/>
          <w:lang w:eastAsia="zh-CN"/>
        </w:rPr>
        <w:t>路由</w:t>
      </w:r>
    </w:p>
    <w:p w14:paraId="0771DB0E" w14:textId="77777777" w:rsidR="003E6577" w:rsidRDefault="00000000">
      <w:pPr>
        <w:pStyle w:val="21"/>
      </w:pPr>
      <w:r>
        <w:rPr>
          <w:color w:val="1A3C6E"/>
        </w:rPr>
        <w:t xml:space="preserve">5.2 </w:t>
      </w:r>
      <w:r>
        <w:rPr>
          <w:color w:val="1A3C6E"/>
        </w:rPr>
        <w:t>文本数据合成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E6577" w14:paraId="66EC4BD8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5ED4C34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需求场景</w:t>
            </w:r>
          </w:p>
        </w:tc>
        <w:tc>
          <w:tcPr>
            <w:tcW w:w="2882" w:type="dxa"/>
          </w:tcPr>
          <w:p w14:paraId="6B912F7E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工具/接口</w:t>
            </w:r>
          </w:p>
        </w:tc>
        <w:tc>
          <w:tcPr>
            <w:tcW w:w="2882" w:type="dxa"/>
          </w:tcPr>
          <w:p w14:paraId="3BD7F55A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生成方式</w:t>
            </w:r>
          </w:p>
        </w:tc>
      </w:tr>
      <w:tr w:rsidR="003E6577" w14:paraId="421CA6FB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226889F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社交媒体帖子/评论</w:t>
            </w:r>
          </w:p>
        </w:tc>
        <w:tc>
          <w:tcPr>
            <w:tcW w:w="2882" w:type="dxa"/>
          </w:tcPr>
          <w:p w14:paraId="6B53E57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GPT-4o API</w:t>
            </w:r>
          </w:p>
        </w:tc>
        <w:tc>
          <w:tcPr>
            <w:tcW w:w="2882" w:type="dxa"/>
          </w:tcPr>
          <w:p w14:paraId="0C9819A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按平台风格Prompt模板批量</w:t>
            </w:r>
            <w:r>
              <w:rPr>
                <w:sz w:val="19"/>
              </w:rPr>
              <w:lastRenderedPageBreak/>
              <w:t>生成</w:t>
            </w:r>
          </w:p>
        </w:tc>
      </w:tr>
      <w:tr w:rsidR="003E6577" w14:paraId="3F8E6120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03ED56E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新闻资讯类内容</w:t>
            </w:r>
          </w:p>
        </w:tc>
        <w:tc>
          <w:tcPr>
            <w:tcW w:w="2882" w:type="dxa"/>
          </w:tcPr>
          <w:p w14:paraId="658ECC87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GPT-4o + 新闻模板</w:t>
            </w:r>
          </w:p>
        </w:tc>
        <w:tc>
          <w:tcPr>
            <w:tcW w:w="2882" w:type="dxa"/>
          </w:tcPr>
          <w:p w14:paraId="324942A4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5W1H结构化新闻生成</w:t>
            </w:r>
          </w:p>
        </w:tc>
      </w:tr>
      <w:tr w:rsidR="003E6577" w14:paraId="4D4C1F0F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430D068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东南亚语言文本</w:t>
            </w:r>
          </w:p>
        </w:tc>
        <w:tc>
          <w:tcPr>
            <w:tcW w:w="2882" w:type="dxa"/>
          </w:tcPr>
          <w:p w14:paraId="6FB80011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GPT-4o原生多语言</w:t>
            </w:r>
          </w:p>
        </w:tc>
        <w:tc>
          <w:tcPr>
            <w:tcW w:w="2882" w:type="dxa"/>
          </w:tcPr>
          <w:p w14:paraId="00E787A9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直接用目标语言Prompt生成</w:t>
            </w:r>
          </w:p>
        </w:tc>
      </w:tr>
      <w:tr w:rsidR="003E6577" w14:paraId="60AEB8B6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C5052EC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电商商品描述</w:t>
            </w:r>
          </w:p>
        </w:tc>
        <w:tc>
          <w:tcPr>
            <w:tcW w:w="2882" w:type="dxa"/>
          </w:tcPr>
          <w:p w14:paraId="308A1030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GPT-4o + 商品模板</w:t>
            </w:r>
          </w:p>
        </w:tc>
        <w:tc>
          <w:tcPr>
            <w:tcW w:w="2882" w:type="dxa"/>
          </w:tcPr>
          <w:p w14:paraId="3B9BBD02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按品类生成东南亚电商文案</w:t>
            </w:r>
          </w:p>
        </w:tc>
      </w:tr>
      <w:tr w:rsidR="003E6577" w14:paraId="518E8388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9F106CB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问答/知识内容</w:t>
            </w:r>
          </w:p>
        </w:tc>
        <w:tc>
          <w:tcPr>
            <w:tcW w:w="2882" w:type="dxa"/>
          </w:tcPr>
          <w:p w14:paraId="1E9E6A12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Claude API</w:t>
            </w:r>
          </w:p>
        </w:tc>
        <w:tc>
          <w:tcPr>
            <w:tcW w:w="2882" w:type="dxa"/>
          </w:tcPr>
          <w:p w14:paraId="3E580397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按主题生成Q&amp;A对</w:t>
            </w:r>
          </w:p>
        </w:tc>
      </w:tr>
    </w:tbl>
    <w:p w14:paraId="6358E3C7" w14:textId="77777777" w:rsidR="003E6577" w:rsidRDefault="00000000">
      <w:pPr>
        <w:pStyle w:val="21"/>
      </w:pPr>
      <w:r>
        <w:rPr>
          <w:color w:val="1A3C6E"/>
        </w:rPr>
        <w:t xml:space="preserve">5.3 </w:t>
      </w:r>
      <w:r>
        <w:rPr>
          <w:color w:val="1A3C6E"/>
        </w:rPr>
        <w:t>图像数据合成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E6577" w14:paraId="24480583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4272E4B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方案</w:t>
            </w:r>
          </w:p>
        </w:tc>
        <w:tc>
          <w:tcPr>
            <w:tcW w:w="2161" w:type="dxa"/>
          </w:tcPr>
          <w:p w14:paraId="4E27EDC1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工具</w:t>
            </w:r>
          </w:p>
        </w:tc>
        <w:tc>
          <w:tcPr>
            <w:tcW w:w="2161" w:type="dxa"/>
          </w:tcPr>
          <w:p w14:paraId="6CD8DE47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适用场景</w:t>
            </w:r>
          </w:p>
        </w:tc>
        <w:tc>
          <w:tcPr>
            <w:tcW w:w="2161" w:type="dxa"/>
          </w:tcPr>
          <w:p w14:paraId="56D4297A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单张成本</w:t>
            </w:r>
          </w:p>
        </w:tc>
      </w:tr>
      <w:tr w:rsidR="003E6577" w14:paraId="55A75BE9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A084469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API生成</w:t>
            </w:r>
          </w:p>
        </w:tc>
        <w:tc>
          <w:tcPr>
            <w:tcW w:w="2161" w:type="dxa"/>
          </w:tcPr>
          <w:p w14:paraId="2A355779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DALL-E 3 API</w:t>
            </w:r>
          </w:p>
        </w:tc>
        <w:tc>
          <w:tcPr>
            <w:tcW w:w="2161" w:type="dxa"/>
          </w:tcPr>
          <w:p w14:paraId="5B698303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通用图像、快速生成</w:t>
            </w:r>
          </w:p>
        </w:tc>
        <w:tc>
          <w:tcPr>
            <w:tcW w:w="2161" w:type="dxa"/>
          </w:tcPr>
          <w:p w14:paraId="79D403EC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¥0.28/张</w:t>
            </w:r>
          </w:p>
        </w:tc>
      </w:tr>
      <w:tr w:rsidR="003E6577" w14:paraId="1F9903D0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107DD822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本地生成</w:t>
            </w:r>
          </w:p>
        </w:tc>
        <w:tc>
          <w:tcPr>
            <w:tcW w:w="2161" w:type="dxa"/>
          </w:tcPr>
          <w:p w14:paraId="46D945B3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Stable Diffusion 3 + LoRA</w:t>
            </w:r>
          </w:p>
        </w:tc>
        <w:tc>
          <w:tcPr>
            <w:tcW w:w="2161" w:type="dxa"/>
          </w:tcPr>
          <w:p w14:paraId="1853CA75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高批量、东南亚面孔</w:t>
            </w:r>
          </w:p>
        </w:tc>
        <w:tc>
          <w:tcPr>
            <w:tcW w:w="2161" w:type="dxa"/>
          </w:tcPr>
          <w:p w14:paraId="618AA998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GPU电费</w:t>
            </w:r>
          </w:p>
        </w:tc>
      </w:tr>
      <w:tr w:rsidR="003E6577" w14:paraId="6FAFD4B3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C340300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商品图</w:t>
            </w:r>
          </w:p>
        </w:tc>
        <w:tc>
          <w:tcPr>
            <w:tcW w:w="2161" w:type="dxa"/>
          </w:tcPr>
          <w:p w14:paraId="0263F8E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Flux + 商品背景融合</w:t>
            </w:r>
          </w:p>
        </w:tc>
        <w:tc>
          <w:tcPr>
            <w:tcW w:w="2161" w:type="dxa"/>
          </w:tcPr>
          <w:p w14:paraId="5051ABC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电商场景</w:t>
            </w:r>
          </w:p>
        </w:tc>
        <w:tc>
          <w:tcPr>
            <w:tcW w:w="2161" w:type="dxa"/>
          </w:tcPr>
          <w:p w14:paraId="68390CE0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GPU电费</w:t>
            </w:r>
          </w:p>
        </w:tc>
      </w:tr>
    </w:tbl>
    <w:p w14:paraId="477FC360" w14:textId="77777777" w:rsidR="003E6577" w:rsidRDefault="003E6577">
      <w:pPr>
        <w:rPr>
          <w:rFonts w:hint="eastAsia"/>
        </w:rPr>
      </w:pPr>
    </w:p>
    <w:p w14:paraId="0B770688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东南亚面孔/场景图像生成方案：</w:t>
      </w:r>
    </w:p>
    <w:p w14:paraId="70423BE9" w14:textId="77777777" w:rsidR="003E6577" w:rsidRDefault="00000000">
      <w:pPr>
        <w:pStyle w:val="a"/>
        <w:rPr>
          <w:rFonts w:hint="eastAsia"/>
        </w:rPr>
      </w:pPr>
      <w:r>
        <w:t>下载东南亚面孔LoRA模型（来源：Civitai/MuseDAM社区）</w:t>
      </w:r>
    </w:p>
    <w:p w14:paraId="380155CD" w14:textId="77777777" w:rsidR="003E6577" w:rsidRDefault="00000000">
      <w:pPr>
        <w:pStyle w:val="a"/>
        <w:rPr>
          <w:rFonts w:hint="eastAsia"/>
        </w:rPr>
      </w:pPr>
      <w:r>
        <w:t>本地部署Stable Diffusion WebUI + API模式</w:t>
      </w:r>
    </w:p>
    <w:p w14:paraId="26457290" w14:textId="77777777" w:rsidR="003E6577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编写东南亚场景Prompt模板（泰式建筑、东南亚街景、当地美食等）</w:t>
      </w:r>
    </w:p>
    <w:p w14:paraId="5148D707" w14:textId="77777777" w:rsidR="003E6577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配合LoRA模型批量生成东南亚面孔和场景图像</w:t>
      </w:r>
    </w:p>
    <w:p w14:paraId="726E03C7" w14:textId="77777777" w:rsidR="003E6577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后处理：可选添加东南亚语言文字/水印增强真实感</w:t>
      </w:r>
    </w:p>
    <w:p w14:paraId="0193DA24" w14:textId="77777777" w:rsidR="003E6577" w:rsidRDefault="00000000">
      <w:pPr>
        <w:pStyle w:val="21"/>
      </w:pPr>
      <w:r>
        <w:rPr>
          <w:color w:val="1A3C6E"/>
        </w:rPr>
        <w:t xml:space="preserve">5.4 </w:t>
      </w:r>
      <w:r>
        <w:rPr>
          <w:color w:val="1A3C6E"/>
        </w:rPr>
        <w:t>音频数据合成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E6577" w14:paraId="18ACFCB7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0243979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需求</w:t>
            </w:r>
          </w:p>
        </w:tc>
        <w:tc>
          <w:tcPr>
            <w:tcW w:w="2161" w:type="dxa"/>
          </w:tcPr>
          <w:p w14:paraId="28BD98BF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推荐工具</w:t>
            </w:r>
          </w:p>
        </w:tc>
        <w:tc>
          <w:tcPr>
            <w:tcW w:w="2161" w:type="dxa"/>
          </w:tcPr>
          <w:p w14:paraId="0C99A8CD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东南亚语言支持</w:t>
            </w:r>
          </w:p>
        </w:tc>
        <w:tc>
          <w:tcPr>
            <w:tcW w:w="2161" w:type="dxa"/>
          </w:tcPr>
          <w:p w14:paraId="7DED6E4A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音质</w:t>
            </w:r>
          </w:p>
        </w:tc>
      </w:tr>
      <w:tr w:rsidR="003E6577" w14:paraId="04CA625F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F67C309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通用中文TTS</w:t>
            </w:r>
          </w:p>
        </w:tc>
        <w:tc>
          <w:tcPr>
            <w:tcW w:w="2161" w:type="dxa"/>
          </w:tcPr>
          <w:p w14:paraId="0AB1FFD9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Azure Cognitive TTS</w:t>
            </w:r>
          </w:p>
        </w:tc>
        <w:tc>
          <w:tcPr>
            <w:tcW w:w="2161" w:type="dxa"/>
          </w:tcPr>
          <w:p w14:paraId="69B0D78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2161" w:type="dxa"/>
          </w:tcPr>
          <w:p w14:paraId="404A7DD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★★★★★</w:t>
            </w:r>
          </w:p>
        </w:tc>
      </w:tr>
      <w:tr w:rsidR="003E6577" w14:paraId="3E8FC5BB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32C9201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东南亚多语言TTS</w:t>
            </w:r>
          </w:p>
        </w:tc>
        <w:tc>
          <w:tcPr>
            <w:tcW w:w="2161" w:type="dxa"/>
          </w:tcPr>
          <w:p w14:paraId="3FEA12BF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Azure TTS</w:t>
            </w:r>
          </w:p>
        </w:tc>
        <w:tc>
          <w:tcPr>
            <w:tcW w:w="2161" w:type="dxa"/>
          </w:tcPr>
          <w:p w14:paraId="11DDEFD3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✅泰/越/印尼/马来</w:t>
            </w:r>
          </w:p>
        </w:tc>
        <w:tc>
          <w:tcPr>
            <w:tcW w:w="2161" w:type="dxa"/>
          </w:tcPr>
          <w:p w14:paraId="0A461B3E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★★★★★</w:t>
            </w:r>
          </w:p>
        </w:tc>
      </w:tr>
      <w:tr w:rsidR="003E6577" w14:paraId="4A496414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CA17738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免费方案</w:t>
            </w:r>
          </w:p>
        </w:tc>
        <w:tc>
          <w:tcPr>
            <w:tcW w:w="2161" w:type="dxa"/>
          </w:tcPr>
          <w:p w14:paraId="4967627B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Edge-TTS（微软免费接口）</w:t>
            </w:r>
          </w:p>
        </w:tc>
        <w:tc>
          <w:tcPr>
            <w:tcW w:w="2161" w:type="dxa"/>
          </w:tcPr>
          <w:p w14:paraId="1E39D8E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✅多种语言</w:t>
            </w:r>
          </w:p>
        </w:tc>
        <w:tc>
          <w:tcPr>
            <w:tcW w:w="2161" w:type="dxa"/>
          </w:tcPr>
          <w:p w14:paraId="2C4410E8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★★★★</w:t>
            </w:r>
          </w:p>
        </w:tc>
      </w:tr>
      <w:tr w:rsidR="003E6577" w14:paraId="5109F000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C913E43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越南语专用</w:t>
            </w:r>
          </w:p>
        </w:tc>
        <w:tc>
          <w:tcPr>
            <w:tcW w:w="2161" w:type="dxa"/>
          </w:tcPr>
          <w:p w14:paraId="6B0E78DD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Zalo TTS / Viettel TTS</w:t>
            </w:r>
          </w:p>
        </w:tc>
        <w:tc>
          <w:tcPr>
            <w:tcW w:w="2161" w:type="dxa"/>
          </w:tcPr>
          <w:p w14:paraId="253F9F1D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✅越南语</w:t>
            </w:r>
          </w:p>
        </w:tc>
        <w:tc>
          <w:tcPr>
            <w:tcW w:w="2161" w:type="dxa"/>
          </w:tcPr>
          <w:p w14:paraId="14C7D382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★★★</w:t>
            </w:r>
          </w:p>
        </w:tc>
      </w:tr>
      <w:tr w:rsidR="003E6577" w14:paraId="54F4B8CE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5491EAC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泰语专用</w:t>
            </w:r>
          </w:p>
        </w:tc>
        <w:tc>
          <w:tcPr>
            <w:tcW w:w="2161" w:type="dxa"/>
          </w:tcPr>
          <w:p w14:paraId="612A6AD3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AIS TTS / TRUE TTS</w:t>
            </w:r>
          </w:p>
        </w:tc>
        <w:tc>
          <w:tcPr>
            <w:tcW w:w="2161" w:type="dxa"/>
          </w:tcPr>
          <w:p w14:paraId="3350FF4A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✅泰语</w:t>
            </w:r>
          </w:p>
        </w:tc>
        <w:tc>
          <w:tcPr>
            <w:tcW w:w="2161" w:type="dxa"/>
          </w:tcPr>
          <w:p w14:paraId="455E7D2B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★★★</w:t>
            </w:r>
          </w:p>
        </w:tc>
      </w:tr>
    </w:tbl>
    <w:p w14:paraId="4B629D0A" w14:textId="77777777" w:rsidR="003E6577" w:rsidRDefault="003E6577">
      <w:pPr>
        <w:rPr>
          <w:rFonts w:hint="eastAsia"/>
        </w:rPr>
      </w:pPr>
    </w:p>
    <w:p w14:paraId="212F592F" w14:textId="77777777" w:rsidR="003E6577" w:rsidRDefault="00000000">
      <w:pPr>
        <w:rPr>
          <w:rFonts w:hint="eastAsia"/>
        </w:rPr>
      </w:pPr>
      <w:r>
        <w:t>Azure TTS 东南亚语言Voice列表：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E6577" w14:paraId="765A10B9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07D1DAB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语言</w:t>
            </w:r>
          </w:p>
        </w:tc>
        <w:tc>
          <w:tcPr>
            <w:tcW w:w="2882" w:type="dxa"/>
          </w:tcPr>
          <w:p w14:paraId="4AE7E86F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Voice名称</w:t>
            </w:r>
          </w:p>
        </w:tc>
        <w:tc>
          <w:tcPr>
            <w:tcW w:w="2882" w:type="dxa"/>
          </w:tcPr>
          <w:p w14:paraId="3DCCD6D2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性别</w:t>
            </w:r>
          </w:p>
        </w:tc>
      </w:tr>
      <w:tr w:rsidR="003E6577" w14:paraId="3A8F2F3E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840929F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泰语</w:t>
            </w:r>
          </w:p>
        </w:tc>
        <w:tc>
          <w:tcPr>
            <w:tcW w:w="2882" w:type="dxa"/>
          </w:tcPr>
          <w:p w14:paraId="6045E30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th-TH-Premwada / th-TH-Niwat</w:t>
            </w:r>
          </w:p>
        </w:tc>
        <w:tc>
          <w:tcPr>
            <w:tcW w:w="2882" w:type="dxa"/>
          </w:tcPr>
          <w:p w14:paraId="742495AE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女/男</w:t>
            </w:r>
          </w:p>
        </w:tc>
      </w:tr>
      <w:tr w:rsidR="003E6577" w14:paraId="7CD35341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2144141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越南语</w:t>
            </w:r>
          </w:p>
        </w:tc>
        <w:tc>
          <w:tcPr>
            <w:tcW w:w="2882" w:type="dxa"/>
          </w:tcPr>
          <w:p w14:paraId="7E182B62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vi-VN-HoaiMy / vi-VN-NamMinh</w:t>
            </w:r>
          </w:p>
        </w:tc>
        <w:tc>
          <w:tcPr>
            <w:tcW w:w="2882" w:type="dxa"/>
          </w:tcPr>
          <w:p w14:paraId="00454777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女/男</w:t>
            </w:r>
          </w:p>
        </w:tc>
      </w:tr>
      <w:tr w:rsidR="003E6577" w14:paraId="65B3D742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22DD934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印尼语</w:t>
            </w:r>
          </w:p>
        </w:tc>
        <w:tc>
          <w:tcPr>
            <w:tcW w:w="2882" w:type="dxa"/>
          </w:tcPr>
          <w:p w14:paraId="43F27A08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id-ID-Gadis / id-ID-Ardi</w:t>
            </w:r>
          </w:p>
        </w:tc>
        <w:tc>
          <w:tcPr>
            <w:tcW w:w="2882" w:type="dxa"/>
          </w:tcPr>
          <w:p w14:paraId="48404C17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女/男</w:t>
            </w:r>
          </w:p>
        </w:tc>
      </w:tr>
      <w:tr w:rsidR="003E6577" w14:paraId="7FE2DC1F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F55F510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马来语</w:t>
            </w:r>
          </w:p>
        </w:tc>
        <w:tc>
          <w:tcPr>
            <w:tcW w:w="2882" w:type="dxa"/>
          </w:tcPr>
          <w:p w14:paraId="5FA74AD7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ms-MY-Yasmin / ms-MY-Osman</w:t>
            </w:r>
          </w:p>
        </w:tc>
        <w:tc>
          <w:tcPr>
            <w:tcW w:w="2882" w:type="dxa"/>
          </w:tcPr>
          <w:p w14:paraId="2FEF06C1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女/男</w:t>
            </w:r>
          </w:p>
        </w:tc>
      </w:tr>
    </w:tbl>
    <w:p w14:paraId="3D239270" w14:textId="77777777" w:rsidR="003E6577" w:rsidRDefault="00000000">
      <w:pPr>
        <w:rPr>
          <w:rFonts w:hint="eastAsia"/>
        </w:rPr>
      </w:pPr>
      <w:r>
        <w:br w:type="page"/>
      </w:r>
    </w:p>
    <w:p w14:paraId="18B5B239" w14:textId="77777777" w:rsidR="003E6577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六、东南亚本地化数据方案</w:t>
      </w:r>
    </w:p>
    <w:p w14:paraId="0D82FEE4" w14:textId="77777777" w:rsidR="003E6577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6.1 </w:t>
      </w:r>
      <w:r>
        <w:rPr>
          <w:color w:val="1A3C6E"/>
          <w:lang w:eastAsia="zh-CN"/>
        </w:rPr>
        <w:t>本地化生成流程</w:t>
      </w:r>
    </w:p>
    <w:p w14:paraId="75791D8F" w14:textId="77777777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t>东南亚合成数据生成采用"中文需求 → AI生成 → 本地化适配"的流程：</w:t>
      </w:r>
    </w:p>
    <w:p w14:paraId="426FE1A6" w14:textId="77777777" w:rsidR="003E6577" w:rsidRDefault="003E6577">
      <w:pPr>
        <w:rPr>
          <w:rFonts w:hint="eastAsia"/>
          <w:lang w:eastAsia="zh-CN"/>
        </w:rPr>
      </w:pPr>
    </w:p>
    <w:p w14:paraId="593069F5" w14:textId="77777777" w:rsidR="003E6577" w:rsidRDefault="00000000">
      <w:pPr>
        <w:rPr>
          <w:rFonts w:hint="eastAsia"/>
        </w:rPr>
      </w:pPr>
      <w:r>
        <w:rPr>
          <w:rFonts w:ascii="Consolas" w:hAnsi="Consolas"/>
          <w:sz w:val="19"/>
        </w:rPr>
        <w:t>中文需求描述</w:t>
      </w:r>
      <w:r>
        <w:rPr>
          <w:rFonts w:ascii="Consolas" w:hAnsi="Consolas"/>
          <w:sz w:val="19"/>
        </w:rPr>
        <w:br/>
        <w:t xml:space="preserve">    │</w:t>
      </w:r>
      <w:r>
        <w:rPr>
          <w:rFonts w:ascii="Consolas" w:hAnsi="Consolas"/>
          <w:sz w:val="19"/>
        </w:rPr>
        <w:br/>
        <w:t xml:space="preserve">    ▼</w:t>
      </w:r>
      <w:r>
        <w:rPr>
          <w:rFonts w:ascii="Consolas" w:hAnsi="Consolas"/>
          <w:sz w:val="19"/>
        </w:rPr>
        <w:br/>
        <w:t xml:space="preserve">GPT-4o </w:t>
      </w:r>
      <w:r>
        <w:rPr>
          <w:rFonts w:ascii="Consolas" w:hAnsi="Consolas"/>
          <w:sz w:val="19"/>
        </w:rPr>
        <w:t>生成中文内容</w:t>
      </w:r>
      <w:r>
        <w:rPr>
          <w:rFonts w:ascii="Consolas" w:hAnsi="Consolas"/>
          <w:sz w:val="19"/>
        </w:rPr>
        <w:t xml:space="preserve"> ──────────────────┐</w:t>
      </w:r>
      <w:r>
        <w:rPr>
          <w:rFonts w:ascii="Consolas" w:hAnsi="Consolas"/>
          <w:sz w:val="19"/>
        </w:rPr>
        <w:br/>
        <w:t xml:space="preserve">    │                                  │</w:t>
      </w:r>
      <w:r>
        <w:rPr>
          <w:rFonts w:ascii="Consolas" w:hAnsi="Consolas"/>
          <w:sz w:val="19"/>
        </w:rPr>
        <w:br/>
        <w:t xml:space="preserve">    ▼                                  ▼</w:t>
      </w:r>
      <w:r>
        <w:rPr>
          <w:rFonts w:ascii="Consolas" w:hAnsi="Consolas"/>
          <w:sz w:val="19"/>
        </w:rPr>
        <w:br/>
        <w:t xml:space="preserve">DeepL/Google </w:t>
      </w:r>
      <w:r>
        <w:rPr>
          <w:rFonts w:ascii="Consolas" w:hAnsi="Consolas"/>
          <w:sz w:val="19"/>
        </w:rPr>
        <w:t>翻译</w:t>
      </w:r>
      <w:r>
        <w:rPr>
          <w:rFonts w:ascii="Consolas" w:hAnsi="Consolas"/>
          <w:sz w:val="19"/>
        </w:rPr>
        <w:t xml:space="preserve">API          GPT-4o </w:t>
      </w:r>
      <w:r>
        <w:rPr>
          <w:rFonts w:ascii="Consolas" w:hAnsi="Consolas"/>
          <w:sz w:val="19"/>
        </w:rPr>
        <w:t>直接用目标语言生成</w:t>
      </w:r>
      <w:r>
        <w:rPr>
          <w:rFonts w:ascii="Consolas" w:hAnsi="Consolas"/>
          <w:sz w:val="19"/>
        </w:rPr>
        <w:br/>
        <w:t xml:space="preserve">    │                                  │</w:t>
      </w:r>
      <w:r>
        <w:rPr>
          <w:rFonts w:ascii="Consolas" w:hAnsi="Consolas"/>
          <w:sz w:val="19"/>
        </w:rPr>
        <w:br/>
        <w:t xml:space="preserve">    ▼                                  │</w:t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目标语言文本</w:t>
      </w:r>
      <w:r>
        <w:rPr>
          <w:rFonts w:ascii="Consolas" w:hAnsi="Consolas"/>
          <w:sz w:val="19"/>
        </w:rPr>
        <w:t xml:space="preserve">  ←</w:t>
      </w:r>
      <w:proofErr w:type="gramEnd"/>
      <w:r>
        <w:rPr>
          <w:rFonts w:ascii="Consolas" w:hAnsi="Consolas"/>
          <w:sz w:val="19"/>
        </w:rPr>
        <w:t xml:space="preserve">── </w:t>
      </w:r>
      <w:r>
        <w:rPr>
          <w:rFonts w:ascii="Consolas" w:hAnsi="Consolas"/>
          <w:sz w:val="19"/>
        </w:rPr>
        <w:t>文化适配修正</w:t>
      </w:r>
      <w:r>
        <w:rPr>
          <w:rFonts w:ascii="Consolas" w:hAnsi="Consolas"/>
          <w:sz w:val="19"/>
        </w:rPr>
        <w:t xml:space="preserve"> ←───────┘</w:t>
      </w:r>
      <w:r>
        <w:rPr>
          <w:rFonts w:ascii="Consolas" w:hAnsi="Consolas"/>
          <w:sz w:val="19"/>
        </w:rPr>
        <w:br/>
        <w:t xml:space="preserve">    │</w:t>
      </w:r>
      <w:r>
        <w:rPr>
          <w:rFonts w:ascii="Consolas" w:hAnsi="Consolas"/>
          <w:sz w:val="19"/>
        </w:rPr>
        <w:br/>
        <w:t xml:space="preserve">    ▼</w:t>
      </w:r>
      <w:r>
        <w:rPr>
          <w:rFonts w:ascii="Consolas" w:hAnsi="Consolas"/>
          <w:sz w:val="19"/>
        </w:rPr>
        <w:br/>
        <w:t xml:space="preserve">Azure TTS </w:t>
      </w:r>
      <w:r>
        <w:rPr>
          <w:rFonts w:ascii="Consolas" w:hAnsi="Consolas"/>
          <w:sz w:val="19"/>
        </w:rPr>
        <w:t>生成目标语言语音</w:t>
      </w:r>
      <w:r>
        <w:rPr>
          <w:rFonts w:ascii="Consolas" w:hAnsi="Consolas"/>
          <w:sz w:val="19"/>
        </w:rPr>
        <w:br/>
        <w:t xml:space="preserve">    │</w:t>
      </w:r>
      <w:r>
        <w:rPr>
          <w:rFonts w:ascii="Consolas" w:hAnsi="Consolas"/>
          <w:sz w:val="19"/>
        </w:rPr>
        <w:br/>
        <w:t xml:space="preserve">    ▼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最终多模态东南亚合成数据</w:t>
      </w:r>
    </w:p>
    <w:p w14:paraId="315DAEE0" w14:textId="77777777" w:rsidR="003E6577" w:rsidRDefault="00000000">
      <w:pPr>
        <w:pStyle w:val="21"/>
      </w:pPr>
      <w:r>
        <w:rPr>
          <w:color w:val="1A3C6E"/>
        </w:rPr>
        <w:t xml:space="preserve">6.2 </w:t>
      </w:r>
      <w:r>
        <w:rPr>
          <w:color w:val="1A3C6E"/>
        </w:rPr>
        <w:t>翻译</w:t>
      </w:r>
      <w:r>
        <w:rPr>
          <w:color w:val="1A3C6E"/>
        </w:rPr>
        <w:t>API</w:t>
      </w:r>
      <w:r>
        <w:rPr>
          <w:color w:val="1A3C6E"/>
        </w:rPr>
        <w:t>选型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E6577" w14:paraId="06519FAE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20A9D2A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工具</w:t>
            </w:r>
          </w:p>
        </w:tc>
        <w:tc>
          <w:tcPr>
            <w:tcW w:w="2161" w:type="dxa"/>
          </w:tcPr>
          <w:p w14:paraId="1C3C53A3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东南亚语言支持</w:t>
            </w:r>
          </w:p>
        </w:tc>
        <w:tc>
          <w:tcPr>
            <w:tcW w:w="2161" w:type="dxa"/>
          </w:tcPr>
          <w:p w14:paraId="516165F6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翻译质量</w:t>
            </w:r>
          </w:p>
        </w:tc>
        <w:tc>
          <w:tcPr>
            <w:tcW w:w="2161" w:type="dxa"/>
          </w:tcPr>
          <w:p w14:paraId="20916EBA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费用</w:t>
            </w:r>
          </w:p>
        </w:tc>
      </w:tr>
      <w:tr w:rsidR="003E6577" w14:paraId="324792DC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4677BFB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DeepL</w:t>
            </w:r>
          </w:p>
        </w:tc>
        <w:tc>
          <w:tcPr>
            <w:tcW w:w="2161" w:type="dxa"/>
          </w:tcPr>
          <w:p w14:paraId="110BEE47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泰/越/印尼</w:t>
            </w:r>
          </w:p>
        </w:tc>
        <w:tc>
          <w:tcPr>
            <w:tcW w:w="2161" w:type="dxa"/>
          </w:tcPr>
          <w:p w14:paraId="11C0E613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最高</w:t>
            </w:r>
          </w:p>
        </w:tc>
        <w:tc>
          <w:tcPr>
            <w:tcW w:w="2161" w:type="dxa"/>
          </w:tcPr>
          <w:p w14:paraId="304716E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¥49/月</w:t>
            </w:r>
          </w:p>
        </w:tc>
      </w:tr>
      <w:tr w:rsidR="003E6577" w14:paraId="676AB864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ED9D90F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Google Translate API</w:t>
            </w:r>
          </w:p>
        </w:tc>
        <w:tc>
          <w:tcPr>
            <w:tcW w:w="2161" w:type="dxa"/>
          </w:tcPr>
          <w:p w14:paraId="06691E2C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全部东南亚语言</w:t>
            </w:r>
          </w:p>
        </w:tc>
        <w:tc>
          <w:tcPr>
            <w:tcW w:w="2161" w:type="dxa"/>
          </w:tcPr>
          <w:p w14:paraId="09B72C12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高</w:t>
            </w:r>
          </w:p>
        </w:tc>
        <w:tc>
          <w:tcPr>
            <w:tcW w:w="2161" w:type="dxa"/>
          </w:tcPr>
          <w:p w14:paraId="532256DA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$20/百万字符</w:t>
            </w:r>
          </w:p>
        </w:tc>
      </w:tr>
      <w:tr w:rsidR="003E6577" w14:paraId="32D203A0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430D44F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Microsoft Translator</w:t>
            </w:r>
          </w:p>
        </w:tc>
        <w:tc>
          <w:tcPr>
            <w:tcW w:w="2161" w:type="dxa"/>
          </w:tcPr>
          <w:p w14:paraId="604D9777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全部东南亚语言</w:t>
            </w:r>
          </w:p>
        </w:tc>
        <w:tc>
          <w:tcPr>
            <w:tcW w:w="2161" w:type="dxa"/>
          </w:tcPr>
          <w:p w14:paraId="1BB895FC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高</w:t>
            </w:r>
          </w:p>
        </w:tc>
        <w:tc>
          <w:tcPr>
            <w:tcW w:w="2161" w:type="dxa"/>
          </w:tcPr>
          <w:p w14:paraId="135EB1A7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$10/百万字符</w:t>
            </w:r>
          </w:p>
        </w:tc>
      </w:tr>
      <w:tr w:rsidR="003E6577" w14:paraId="1C6B75A9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DE1CE31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GPT-4o 多语言</w:t>
            </w:r>
          </w:p>
        </w:tc>
        <w:tc>
          <w:tcPr>
            <w:tcW w:w="2161" w:type="dxa"/>
          </w:tcPr>
          <w:p w14:paraId="1AB00911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全部语言</w:t>
            </w:r>
          </w:p>
        </w:tc>
        <w:tc>
          <w:tcPr>
            <w:tcW w:w="2161" w:type="dxa"/>
          </w:tcPr>
          <w:p w14:paraId="6E588DCA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较高(带文化理解)</w:t>
            </w:r>
          </w:p>
        </w:tc>
        <w:tc>
          <w:tcPr>
            <w:tcW w:w="2161" w:type="dxa"/>
          </w:tcPr>
          <w:p w14:paraId="56447C90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$2.5/百万token</w:t>
            </w:r>
          </w:p>
        </w:tc>
      </w:tr>
    </w:tbl>
    <w:p w14:paraId="618D8399" w14:textId="77777777" w:rsidR="003E6577" w:rsidRDefault="00000000">
      <w:pPr>
        <w:pStyle w:val="21"/>
      </w:pPr>
      <w:r>
        <w:rPr>
          <w:color w:val="1A3C6E"/>
        </w:rPr>
        <w:lastRenderedPageBreak/>
        <w:t xml:space="preserve">6.3 </w:t>
      </w:r>
      <w:r>
        <w:rPr>
          <w:color w:val="1A3C6E"/>
        </w:rPr>
        <w:t>各国数据需求对照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1697"/>
        <w:gridCol w:w="2054"/>
        <w:gridCol w:w="1697"/>
        <w:gridCol w:w="1716"/>
      </w:tblGrid>
      <w:tr w:rsidR="003E6577" w14:paraId="1446B439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0CFE6F0F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国家</w:t>
            </w:r>
          </w:p>
        </w:tc>
        <w:tc>
          <w:tcPr>
            <w:tcW w:w="1729" w:type="dxa"/>
          </w:tcPr>
          <w:p w14:paraId="17F74A33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语言</w:t>
            </w:r>
          </w:p>
        </w:tc>
        <w:tc>
          <w:tcPr>
            <w:tcW w:w="1729" w:type="dxa"/>
          </w:tcPr>
          <w:p w14:paraId="04E63F67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采集平台</w:t>
            </w:r>
          </w:p>
        </w:tc>
        <w:tc>
          <w:tcPr>
            <w:tcW w:w="1729" w:type="dxa"/>
          </w:tcPr>
          <w:p w14:paraId="101B00BA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合成重点</w:t>
            </w:r>
          </w:p>
        </w:tc>
        <w:tc>
          <w:tcPr>
            <w:tcW w:w="1729" w:type="dxa"/>
          </w:tcPr>
          <w:p w14:paraId="76F79CC9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TTS Voice</w:t>
            </w:r>
          </w:p>
        </w:tc>
      </w:tr>
      <w:tr w:rsidR="003E6577" w14:paraId="192E61CD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777CA314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泰国</w:t>
            </w:r>
          </w:p>
        </w:tc>
        <w:tc>
          <w:tcPr>
            <w:tcW w:w="1729" w:type="dxa"/>
          </w:tcPr>
          <w:p w14:paraId="03893533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泰语</w:t>
            </w:r>
          </w:p>
        </w:tc>
        <w:tc>
          <w:tcPr>
            <w:tcW w:w="1729" w:type="dxa"/>
          </w:tcPr>
          <w:p w14:paraId="41CA8D9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TikTok/Shopee</w:t>
            </w:r>
          </w:p>
        </w:tc>
        <w:tc>
          <w:tcPr>
            <w:tcW w:w="1729" w:type="dxa"/>
          </w:tcPr>
          <w:p w14:paraId="12A7A0B2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泰式生活/电商</w:t>
            </w:r>
          </w:p>
        </w:tc>
        <w:tc>
          <w:tcPr>
            <w:tcW w:w="1729" w:type="dxa"/>
          </w:tcPr>
          <w:p w14:paraId="43CC8C47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th-TH-Premwada</w:t>
            </w:r>
          </w:p>
        </w:tc>
      </w:tr>
      <w:tr w:rsidR="003E6577" w14:paraId="5B2D39E6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236ABF6E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越南</w:t>
            </w:r>
          </w:p>
        </w:tc>
        <w:tc>
          <w:tcPr>
            <w:tcW w:w="1729" w:type="dxa"/>
          </w:tcPr>
          <w:p w14:paraId="513E9D27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越南语</w:t>
            </w:r>
          </w:p>
        </w:tc>
        <w:tc>
          <w:tcPr>
            <w:tcW w:w="1729" w:type="dxa"/>
          </w:tcPr>
          <w:p w14:paraId="6A1FB1DD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TikTok/Zalo/Shopee</w:t>
            </w:r>
          </w:p>
        </w:tc>
        <w:tc>
          <w:tcPr>
            <w:tcW w:w="1729" w:type="dxa"/>
          </w:tcPr>
          <w:p w14:paraId="5CF75D2D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社交媒体/电商</w:t>
            </w:r>
          </w:p>
        </w:tc>
        <w:tc>
          <w:tcPr>
            <w:tcW w:w="1729" w:type="dxa"/>
          </w:tcPr>
          <w:p w14:paraId="18BE64C9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vi-VN-HoaiMy</w:t>
            </w:r>
          </w:p>
        </w:tc>
      </w:tr>
      <w:tr w:rsidR="003E6577" w14:paraId="7C7C62A6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7113264F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印尼</w:t>
            </w:r>
          </w:p>
        </w:tc>
        <w:tc>
          <w:tcPr>
            <w:tcW w:w="1729" w:type="dxa"/>
          </w:tcPr>
          <w:p w14:paraId="06B1AB4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印尼语</w:t>
            </w:r>
          </w:p>
        </w:tc>
        <w:tc>
          <w:tcPr>
            <w:tcW w:w="1729" w:type="dxa"/>
          </w:tcPr>
          <w:p w14:paraId="69045898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TikTok/Shopee</w:t>
            </w:r>
          </w:p>
        </w:tc>
        <w:tc>
          <w:tcPr>
            <w:tcW w:w="1729" w:type="dxa"/>
          </w:tcPr>
          <w:p w14:paraId="66C7B9F3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短视频/电商</w:t>
            </w:r>
          </w:p>
        </w:tc>
        <w:tc>
          <w:tcPr>
            <w:tcW w:w="1729" w:type="dxa"/>
          </w:tcPr>
          <w:p w14:paraId="17358D5A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id-ID-Gadis</w:t>
            </w:r>
          </w:p>
        </w:tc>
      </w:tr>
      <w:tr w:rsidR="003E6577" w14:paraId="4FDC9779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4AE179E8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马来西亚</w:t>
            </w:r>
          </w:p>
        </w:tc>
        <w:tc>
          <w:tcPr>
            <w:tcW w:w="1729" w:type="dxa"/>
          </w:tcPr>
          <w:p w14:paraId="470EA002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马来语</w:t>
            </w:r>
          </w:p>
        </w:tc>
        <w:tc>
          <w:tcPr>
            <w:tcW w:w="1729" w:type="dxa"/>
          </w:tcPr>
          <w:p w14:paraId="171D47B1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TikTok/Shopee</w:t>
            </w:r>
          </w:p>
        </w:tc>
        <w:tc>
          <w:tcPr>
            <w:tcW w:w="1729" w:type="dxa"/>
          </w:tcPr>
          <w:p w14:paraId="59541868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电商/生活</w:t>
            </w:r>
          </w:p>
        </w:tc>
        <w:tc>
          <w:tcPr>
            <w:tcW w:w="1729" w:type="dxa"/>
          </w:tcPr>
          <w:p w14:paraId="0A393616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ms-MY-Yasmin</w:t>
            </w:r>
          </w:p>
        </w:tc>
      </w:tr>
    </w:tbl>
    <w:p w14:paraId="5CABE09C" w14:textId="77777777" w:rsidR="003E6577" w:rsidRDefault="00000000">
      <w:pPr>
        <w:rPr>
          <w:rFonts w:hint="eastAsia"/>
        </w:rPr>
      </w:pPr>
      <w:r>
        <w:br w:type="page"/>
      </w:r>
    </w:p>
    <w:p w14:paraId="48D4B0D7" w14:textId="77777777" w:rsidR="003E6577" w:rsidRDefault="00000000">
      <w:pPr>
        <w:pStyle w:val="1"/>
      </w:pPr>
      <w:r>
        <w:rPr>
          <w:color w:val="1A3C6E"/>
        </w:rPr>
        <w:lastRenderedPageBreak/>
        <w:t>七、系统架构设计</w:t>
      </w:r>
    </w:p>
    <w:p w14:paraId="2290FEBA" w14:textId="77777777" w:rsidR="003E6577" w:rsidRDefault="00000000">
      <w:pPr>
        <w:pStyle w:val="21"/>
      </w:pPr>
      <w:r>
        <w:rPr>
          <w:color w:val="1A3C6E"/>
        </w:rPr>
        <w:t xml:space="preserve">7.1 </w:t>
      </w:r>
      <w:r>
        <w:rPr>
          <w:color w:val="1A3C6E"/>
        </w:rPr>
        <w:t>整体架构</w:t>
      </w:r>
    </w:p>
    <w:p w14:paraId="2F88D826" w14:textId="77777777" w:rsidR="003E6577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7"/>
          <w:lang w:eastAsia="zh-CN"/>
        </w:rPr>
        <w:t>┌────────────────────────────────────────────────────────────┐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  <w:lang w:eastAsia="zh-CN"/>
        </w:rPr>
        <w:br/>
        <w:t xml:space="preserve">│                  </w:t>
      </w:r>
      <w:r>
        <w:rPr>
          <w:rFonts w:ascii="Consolas" w:hAnsi="Consolas"/>
          <w:sz w:val="17"/>
          <w:lang w:eastAsia="zh-CN"/>
        </w:rPr>
        <w:t>数据采集与生成平台</w:t>
      </w:r>
      <w:r>
        <w:rPr>
          <w:rFonts w:ascii="Consolas" w:hAnsi="Consolas"/>
          <w:sz w:val="17"/>
          <w:lang w:eastAsia="zh-CN"/>
        </w:rPr>
        <w:t xml:space="preserve"> (WebUI)                  │</w:t>
      </w:r>
      <w:r>
        <w:rPr>
          <w:rFonts w:ascii="Consolas" w:hAnsi="Consolas"/>
          <w:sz w:val="17"/>
          <w:lang w:eastAsia="zh-CN"/>
        </w:rPr>
        <w:br/>
        <w:t>│                  http://20</w:t>
      </w:r>
      <w:r>
        <w:rPr>
          <w:rFonts w:ascii="Consolas" w:hAnsi="Consolas"/>
          <w:sz w:val="17"/>
          <w:lang w:eastAsia="zh-CN"/>
        </w:rPr>
        <w:t>服务器</w:t>
      </w:r>
      <w:r>
        <w:rPr>
          <w:rFonts w:ascii="Consolas" w:hAnsi="Consolas"/>
          <w:sz w:val="17"/>
          <w:lang w:eastAsia="zh-CN"/>
        </w:rPr>
        <w:t>:9090                       │</w:t>
      </w:r>
      <w:r>
        <w:rPr>
          <w:rFonts w:ascii="Consolas" w:hAnsi="Consolas"/>
          <w:sz w:val="17"/>
          <w:lang w:eastAsia="zh-CN"/>
        </w:rPr>
        <w:br/>
        <w:t>├────────────────────────────────────────────────────────────┤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7"/>
          <w:lang w:eastAsia="zh-CN"/>
        </w:rPr>
        <w:br/>
        <w:t>│                                                            │</w:t>
      </w:r>
      <w:r>
        <w:rPr>
          <w:rFonts w:ascii="Consolas" w:hAnsi="Consolas"/>
          <w:sz w:val="17"/>
          <w:lang w:eastAsia="zh-CN"/>
        </w:rPr>
        <w:br/>
        <w:t xml:space="preserve">│  </w:t>
      </w:r>
      <w:proofErr w:type="gramStart"/>
      <w:r>
        <w:rPr>
          <w:rFonts w:ascii="Consolas" w:hAnsi="Consolas"/>
          <w:sz w:val="17"/>
          <w:lang w:eastAsia="zh-CN"/>
        </w:rPr>
        <w:t xml:space="preserve">┌─────────────────┐          ┌─────────────────┐          </w:t>
      </w:r>
      <w:proofErr w:type="gramEnd"/>
      <w:r>
        <w:rPr>
          <w:rFonts w:ascii="Consolas" w:hAnsi="Consolas"/>
          <w:sz w:val="17"/>
          <w:lang w:eastAsia="zh-CN"/>
        </w:rPr>
        <w:t>│</w:t>
      </w:r>
      <w:r>
        <w:rPr>
          <w:rFonts w:ascii="Consolas" w:hAnsi="Consolas"/>
          <w:sz w:val="17"/>
          <w:lang w:eastAsia="zh-CN"/>
        </w:rPr>
        <w:br/>
        <w:t xml:space="preserve">│  │ </w:t>
      </w:r>
      <w:r>
        <w:rPr>
          <w:rFonts w:ascii="Consolas" w:hAnsi="Consolas"/>
          <w:sz w:val="17"/>
          <w:lang w:eastAsia="zh-CN"/>
        </w:rPr>
        <w:t>真实数据采集引擎</w:t>
      </w:r>
      <w:r>
        <w:rPr>
          <w:rFonts w:ascii="Consolas" w:hAnsi="Consolas"/>
          <w:sz w:val="17"/>
          <w:lang w:eastAsia="zh-CN"/>
        </w:rPr>
        <w:t xml:space="preserve">  │          │ AI</w:t>
      </w:r>
      <w:r>
        <w:rPr>
          <w:rFonts w:ascii="Consolas" w:hAnsi="Consolas"/>
          <w:sz w:val="17"/>
          <w:lang w:eastAsia="zh-CN"/>
        </w:rPr>
        <w:t>合成数据引擎</w:t>
      </w:r>
      <w:r>
        <w:rPr>
          <w:rFonts w:ascii="Consolas" w:hAnsi="Consolas"/>
          <w:sz w:val="17"/>
          <w:lang w:eastAsia="zh-CN"/>
        </w:rPr>
        <w:t xml:space="preserve">   │          │</w:t>
      </w:r>
      <w:r>
        <w:rPr>
          <w:rFonts w:ascii="Consolas" w:hAnsi="Consolas"/>
          <w:sz w:val="17"/>
          <w:lang w:eastAsia="zh-CN"/>
        </w:rPr>
        <w:br/>
        <w:t>│  │                 │          │                 │          │</w:t>
      </w:r>
      <w:r>
        <w:rPr>
          <w:rFonts w:ascii="Consolas" w:hAnsi="Consolas"/>
          <w:sz w:val="17"/>
          <w:lang w:eastAsia="zh-CN"/>
        </w:rPr>
        <w:br/>
        <w:t>│  │ ·</w:t>
      </w:r>
      <w:r>
        <w:rPr>
          <w:rFonts w:ascii="Consolas" w:hAnsi="Consolas"/>
          <w:sz w:val="17"/>
          <w:lang w:eastAsia="zh-CN"/>
        </w:rPr>
        <w:t>国内</w:t>
      </w:r>
      <w:r>
        <w:rPr>
          <w:rFonts w:ascii="Consolas" w:hAnsi="Consolas"/>
          <w:sz w:val="17"/>
          <w:lang w:eastAsia="zh-CN"/>
        </w:rPr>
        <w:t>7</w:t>
      </w:r>
      <w:r>
        <w:rPr>
          <w:rFonts w:ascii="Consolas" w:hAnsi="Consolas"/>
          <w:sz w:val="17"/>
          <w:lang w:eastAsia="zh-CN"/>
        </w:rPr>
        <w:t>平台</w:t>
      </w:r>
      <w:r>
        <w:rPr>
          <w:rFonts w:ascii="Consolas" w:hAnsi="Consolas"/>
          <w:sz w:val="17"/>
          <w:lang w:eastAsia="zh-CN"/>
        </w:rPr>
        <w:t>(</w:t>
      </w:r>
      <w:r>
        <w:rPr>
          <w:rFonts w:ascii="Consolas" w:hAnsi="Consolas"/>
          <w:sz w:val="17"/>
          <w:lang w:eastAsia="zh-CN"/>
        </w:rPr>
        <w:t>现有</w:t>
      </w:r>
      <w:r>
        <w:rPr>
          <w:rFonts w:ascii="Consolas" w:hAnsi="Consolas"/>
          <w:sz w:val="17"/>
          <w:lang w:eastAsia="zh-CN"/>
        </w:rPr>
        <w:t>) │          │ ·</w:t>
      </w:r>
      <w:r>
        <w:rPr>
          <w:rFonts w:ascii="Consolas" w:hAnsi="Consolas"/>
          <w:sz w:val="17"/>
          <w:lang w:eastAsia="zh-CN"/>
        </w:rPr>
        <w:t>文本</w:t>
      </w:r>
      <w:r>
        <w:rPr>
          <w:rFonts w:ascii="Consolas" w:hAnsi="Consolas"/>
          <w:sz w:val="17"/>
          <w:lang w:eastAsia="zh-CN"/>
        </w:rPr>
        <w:t>(GPT-4o)   │          │</w:t>
      </w:r>
      <w:r>
        <w:rPr>
          <w:rFonts w:ascii="Consolas" w:hAnsi="Consolas"/>
          <w:sz w:val="17"/>
          <w:lang w:eastAsia="zh-CN"/>
        </w:rPr>
        <w:br/>
        <w:t>│  │ ·</w:t>
      </w:r>
      <w:r>
        <w:rPr>
          <w:rFonts w:ascii="Consolas" w:hAnsi="Consolas"/>
          <w:sz w:val="17"/>
          <w:lang w:eastAsia="zh-CN"/>
        </w:rPr>
        <w:t>喜马拉雅</w:t>
      </w:r>
      <w:r>
        <w:rPr>
          <w:rFonts w:ascii="Consolas" w:hAnsi="Consolas"/>
          <w:sz w:val="17"/>
          <w:lang w:eastAsia="zh-CN"/>
        </w:rPr>
        <w:t>(</w:t>
      </w:r>
      <w:r>
        <w:rPr>
          <w:rFonts w:ascii="Consolas" w:hAnsi="Consolas"/>
          <w:sz w:val="17"/>
          <w:lang w:eastAsia="zh-CN"/>
        </w:rPr>
        <w:t>扩展</w:t>
      </w:r>
      <w:r>
        <w:rPr>
          <w:rFonts w:ascii="Consolas" w:hAnsi="Consolas"/>
          <w:sz w:val="17"/>
          <w:lang w:eastAsia="zh-CN"/>
        </w:rPr>
        <w:t>)  │          │ ·</w:t>
      </w:r>
      <w:r>
        <w:rPr>
          <w:rFonts w:ascii="Consolas" w:hAnsi="Consolas"/>
          <w:sz w:val="17"/>
          <w:lang w:eastAsia="zh-CN"/>
        </w:rPr>
        <w:t>图像</w:t>
      </w:r>
      <w:r>
        <w:rPr>
          <w:rFonts w:ascii="Consolas" w:hAnsi="Consolas"/>
          <w:sz w:val="17"/>
          <w:lang w:eastAsia="zh-CN"/>
        </w:rPr>
        <w:t>(SD3/DALL-E)│          │</w:t>
      </w:r>
      <w:r>
        <w:rPr>
          <w:rFonts w:ascii="Consolas" w:hAnsi="Consolas"/>
          <w:sz w:val="17"/>
          <w:lang w:eastAsia="zh-CN"/>
        </w:rPr>
        <w:br/>
        <w:t>│  │ ·TikTok(</w:t>
      </w:r>
      <w:r>
        <w:rPr>
          <w:rFonts w:ascii="Consolas" w:hAnsi="Consolas"/>
          <w:sz w:val="17"/>
          <w:lang w:eastAsia="zh-CN"/>
        </w:rPr>
        <w:t>扩展</w:t>
      </w:r>
      <w:r>
        <w:rPr>
          <w:rFonts w:ascii="Consolas" w:hAnsi="Consolas"/>
          <w:sz w:val="17"/>
          <w:lang w:eastAsia="zh-CN"/>
        </w:rPr>
        <w:t>)   │          │ ·</w:t>
      </w:r>
      <w:r>
        <w:rPr>
          <w:rFonts w:ascii="Consolas" w:hAnsi="Consolas"/>
          <w:sz w:val="17"/>
          <w:lang w:eastAsia="zh-CN"/>
        </w:rPr>
        <w:t>音频</w:t>
      </w:r>
      <w:r>
        <w:rPr>
          <w:rFonts w:ascii="Consolas" w:hAnsi="Consolas"/>
          <w:sz w:val="17"/>
          <w:lang w:eastAsia="zh-CN"/>
        </w:rPr>
        <w:t>(Azure TTS) │          │</w:t>
      </w:r>
      <w:r>
        <w:rPr>
          <w:rFonts w:ascii="Consolas" w:hAnsi="Consolas"/>
          <w:sz w:val="17"/>
          <w:lang w:eastAsia="zh-CN"/>
        </w:rPr>
        <w:br/>
        <w:t>│  │ ·Shopee(</w:t>
      </w:r>
      <w:r>
        <w:rPr>
          <w:rFonts w:ascii="Consolas" w:hAnsi="Consolas"/>
          <w:sz w:val="17"/>
          <w:lang w:eastAsia="zh-CN"/>
        </w:rPr>
        <w:t>扩展</w:t>
      </w:r>
      <w:r>
        <w:rPr>
          <w:rFonts w:ascii="Consolas" w:hAnsi="Consolas"/>
          <w:sz w:val="17"/>
          <w:lang w:eastAsia="zh-CN"/>
        </w:rPr>
        <w:t>)   │          │ ·</w:t>
      </w:r>
      <w:r>
        <w:rPr>
          <w:rFonts w:ascii="Consolas" w:hAnsi="Consolas"/>
          <w:sz w:val="17"/>
          <w:lang w:eastAsia="zh-CN"/>
        </w:rPr>
        <w:t>东南亚本地化</w:t>
      </w:r>
      <w:r>
        <w:rPr>
          <w:rFonts w:ascii="Consolas" w:hAnsi="Consolas"/>
          <w:sz w:val="17"/>
          <w:lang w:eastAsia="zh-CN"/>
        </w:rPr>
        <w:t xml:space="preserve">    │          │</w:t>
      </w:r>
      <w:r>
        <w:rPr>
          <w:rFonts w:ascii="Consolas" w:hAnsi="Consolas"/>
          <w:sz w:val="17"/>
          <w:lang w:eastAsia="zh-CN"/>
        </w:rPr>
        <w:br/>
        <w:t xml:space="preserve">│  </w:t>
      </w:r>
      <w:proofErr w:type="gramStart"/>
      <w:r>
        <w:rPr>
          <w:rFonts w:ascii="Consolas" w:hAnsi="Consolas"/>
          <w:sz w:val="17"/>
          <w:lang w:eastAsia="zh-CN"/>
        </w:rPr>
        <w:t xml:space="preserve">└────────┬────────┘          └────────┬────────┘          </w:t>
      </w:r>
      <w:proofErr w:type="gramEnd"/>
      <w:r>
        <w:rPr>
          <w:rFonts w:ascii="Consolas" w:hAnsi="Consolas"/>
          <w:sz w:val="17"/>
          <w:lang w:eastAsia="zh-CN"/>
        </w:rPr>
        <w:t>│</w:t>
      </w:r>
      <w:r>
        <w:rPr>
          <w:rFonts w:ascii="Consolas" w:hAnsi="Consolas"/>
          <w:sz w:val="17"/>
          <w:lang w:eastAsia="zh-CN"/>
        </w:rPr>
        <w:br/>
        <w:t>│           │                            │                   │</w:t>
      </w:r>
      <w:r>
        <w:rPr>
          <w:rFonts w:ascii="Consolas" w:hAnsi="Consolas"/>
          <w:sz w:val="17"/>
          <w:lang w:eastAsia="zh-CN"/>
        </w:rPr>
        <w:br/>
        <w:t>│           └──────────┬─────────────────┘                   │</w:t>
      </w:r>
      <w:r>
        <w:rPr>
          <w:rFonts w:ascii="Consolas" w:hAnsi="Consolas"/>
          <w:sz w:val="17"/>
          <w:lang w:eastAsia="zh-CN"/>
        </w:rPr>
        <w:br/>
        <w:t>│                      ▼                                     │</w:t>
      </w:r>
      <w:r>
        <w:rPr>
          <w:rFonts w:ascii="Consolas" w:hAnsi="Consolas"/>
          <w:sz w:val="17"/>
          <w:lang w:eastAsia="zh-CN"/>
        </w:rPr>
        <w:br/>
        <w:t>│           ┌──────────────────┐                             │</w:t>
      </w:r>
      <w:r>
        <w:rPr>
          <w:rFonts w:ascii="Consolas" w:hAnsi="Consolas"/>
          <w:sz w:val="17"/>
          <w:lang w:eastAsia="zh-CN"/>
        </w:rPr>
        <w:br/>
        <w:t xml:space="preserve">│           │   </w:t>
      </w:r>
      <w:r>
        <w:rPr>
          <w:rFonts w:ascii="Consolas" w:hAnsi="Consolas"/>
          <w:sz w:val="17"/>
          <w:lang w:eastAsia="zh-CN"/>
        </w:rPr>
        <w:t>数据处理与质检</w:t>
      </w:r>
      <w:r>
        <w:rPr>
          <w:rFonts w:ascii="Consolas" w:hAnsi="Consolas"/>
          <w:sz w:val="17"/>
          <w:lang w:eastAsia="zh-CN"/>
        </w:rPr>
        <w:t xml:space="preserve">   │                             │</w:t>
      </w:r>
      <w:r>
        <w:rPr>
          <w:rFonts w:ascii="Consolas" w:hAnsi="Consolas"/>
          <w:sz w:val="17"/>
          <w:lang w:eastAsia="zh-CN"/>
        </w:rPr>
        <w:br/>
        <w:t xml:space="preserve">│           │ · </w:t>
      </w:r>
      <w:r>
        <w:rPr>
          <w:rFonts w:ascii="Consolas" w:hAnsi="Consolas"/>
          <w:sz w:val="17"/>
          <w:lang w:eastAsia="zh-CN"/>
        </w:rPr>
        <w:t>去重</w:t>
      </w:r>
      <w:r>
        <w:rPr>
          <w:rFonts w:ascii="Consolas" w:hAnsi="Consolas"/>
          <w:sz w:val="17"/>
          <w:lang w:eastAsia="zh-CN"/>
        </w:rPr>
        <w:t>/</w:t>
      </w:r>
      <w:r>
        <w:rPr>
          <w:rFonts w:ascii="Consolas" w:hAnsi="Consolas"/>
          <w:sz w:val="17"/>
          <w:lang w:eastAsia="zh-CN"/>
        </w:rPr>
        <w:t>清洗</w:t>
      </w:r>
      <w:r>
        <w:rPr>
          <w:rFonts w:ascii="Consolas" w:hAnsi="Consolas"/>
          <w:sz w:val="17"/>
          <w:lang w:eastAsia="zh-CN"/>
        </w:rPr>
        <w:t xml:space="preserve">       │                             │</w:t>
      </w:r>
      <w:r>
        <w:rPr>
          <w:rFonts w:ascii="Consolas" w:hAnsi="Consolas"/>
          <w:sz w:val="17"/>
          <w:lang w:eastAsia="zh-CN"/>
        </w:rPr>
        <w:br/>
        <w:t xml:space="preserve">│           │ · </w:t>
      </w:r>
      <w:r>
        <w:rPr>
          <w:rFonts w:ascii="Consolas" w:hAnsi="Consolas"/>
          <w:sz w:val="17"/>
          <w:lang w:eastAsia="zh-CN"/>
        </w:rPr>
        <w:t>来源标注</w:t>
      </w:r>
      <w:r>
        <w:rPr>
          <w:rFonts w:ascii="Consolas" w:hAnsi="Consolas"/>
          <w:sz w:val="17"/>
          <w:lang w:eastAsia="zh-CN"/>
        </w:rPr>
        <w:t xml:space="preserve">        │                             │</w:t>
      </w:r>
      <w:r>
        <w:rPr>
          <w:rFonts w:ascii="Consolas" w:hAnsi="Consolas"/>
          <w:sz w:val="17"/>
          <w:lang w:eastAsia="zh-CN"/>
        </w:rPr>
        <w:br/>
        <w:t xml:space="preserve">│           │ · </w:t>
      </w:r>
      <w:r>
        <w:rPr>
          <w:rFonts w:ascii="Consolas" w:hAnsi="Consolas"/>
          <w:sz w:val="17"/>
          <w:lang w:eastAsia="zh-CN"/>
        </w:rPr>
        <w:t>翻译</w:t>
      </w:r>
      <w:r>
        <w:rPr>
          <w:rFonts w:ascii="Consolas" w:hAnsi="Consolas"/>
          <w:sz w:val="17"/>
          <w:lang w:eastAsia="zh-CN"/>
        </w:rPr>
        <w:t>/</w:t>
      </w:r>
      <w:r>
        <w:rPr>
          <w:rFonts w:ascii="Consolas" w:hAnsi="Consolas"/>
          <w:sz w:val="17"/>
          <w:lang w:eastAsia="zh-CN"/>
        </w:rPr>
        <w:t>转写</w:t>
      </w:r>
      <w:r>
        <w:rPr>
          <w:rFonts w:ascii="Consolas" w:hAnsi="Consolas"/>
          <w:sz w:val="17"/>
          <w:lang w:eastAsia="zh-CN"/>
        </w:rPr>
        <w:t xml:space="preserve">       │                             │</w:t>
      </w:r>
      <w:r>
        <w:rPr>
          <w:rFonts w:ascii="Consolas" w:hAnsi="Consolas"/>
          <w:sz w:val="17"/>
          <w:lang w:eastAsia="zh-CN"/>
        </w:rPr>
        <w:br/>
        <w:t xml:space="preserve">│           │ · </w:t>
      </w:r>
      <w:r>
        <w:rPr>
          <w:rFonts w:ascii="Consolas" w:hAnsi="Consolas"/>
          <w:sz w:val="17"/>
          <w:lang w:eastAsia="zh-CN"/>
        </w:rPr>
        <w:t>质量评分</w:t>
      </w:r>
      <w:r>
        <w:rPr>
          <w:rFonts w:ascii="Consolas" w:hAnsi="Consolas"/>
          <w:sz w:val="17"/>
          <w:lang w:eastAsia="zh-CN"/>
        </w:rPr>
        <w:t xml:space="preserve">        │                             │</w:t>
      </w:r>
      <w:r>
        <w:rPr>
          <w:rFonts w:ascii="Consolas" w:hAnsi="Consolas"/>
          <w:sz w:val="17"/>
          <w:lang w:eastAsia="zh-CN"/>
        </w:rPr>
        <w:br/>
        <w:t>│           └──────────────────┘                             │</w:t>
      </w:r>
      <w:r>
        <w:rPr>
          <w:rFonts w:ascii="Consolas" w:hAnsi="Consolas"/>
          <w:sz w:val="17"/>
          <w:lang w:eastAsia="zh-CN"/>
        </w:rPr>
        <w:br/>
        <w:t>│                      │                                     │</w:t>
      </w:r>
      <w:r>
        <w:rPr>
          <w:rFonts w:ascii="Consolas" w:hAnsi="Consolas"/>
          <w:sz w:val="17"/>
          <w:lang w:eastAsia="zh-CN"/>
        </w:rPr>
        <w:br/>
        <w:t>│                      ▼                                     │</w:t>
      </w:r>
      <w:r>
        <w:rPr>
          <w:rFonts w:ascii="Consolas" w:hAnsi="Consolas"/>
          <w:sz w:val="17"/>
          <w:lang w:eastAsia="zh-CN"/>
        </w:rPr>
        <w:br/>
        <w:t>│           ┌──────────────────┐                             │</w:t>
      </w:r>
      <w:r>
        <w:rPr>
          <w:rFonts w:ascii="Consolas" w:hAnsi="Consolas"/>
          <w:sz w:val="17"/>
          <w:lang w:eastAsia="zh-CN"/>
        </w:rPr>
        <w:br/>
        <w:t xml:space="preserve">│           │   </w:t>
      </w:r>
      <w:r>
        <w:rPr>
          <w:rFonts w:ascii="Consolas" w:hAnsi="Consolas"/>
          <w:sz w:val="17"/>
          <w:lang w:eastAsia="zh-CN"/>
        </w:rPr>
        <w:t>统一数据存储</w:t>
      </w:r>
      <w:r>
        <w:rPr>
          <w:rFonts w:ascii="Consolas" w:hAnsi="Consolas"/>
          <w:sz w:val="17"/>
          <w:lang w:eastAsia="zh-CN"/>
        </w:rPr>
        <w:t xml:space="preserve">     │                             │</w:t>
      </w:r>
      <w:r>
        <w:rPr>
          <w:rFonts w:ascii="Consolas" w:hAnsi="Consolas"/>
          <w:sz w:val="17"/>
          <w:lang w:eastAsia="zh-CN"/>
        </w:rPr>
        <w:br/>
        <w:t>│           │ · JSONL/DB/MongoDB│                             │</w:t>
      </w:r>
      <w:r>
        <w:rPr>
          <w:rFonts w:ascii="Consolas" w:hAnsi="Consolas"/>
          <w:sz w:val="17"/>
          <w:lang w:eastAsia="zh-CN"/>
        </w:rPr>
        <w:br/>
        <w:t>│           │ · MinIO(</w:t>
      </w:r>
      <w:r>
        <w:rPr>
          <w:rFonts w:ascii="Consolas" w:hAnsi="Consolas"/>
          <w:sz w:val="17"/>
          <w:lang w:eastAsia="zh-CN"/>
        </w:rPr>
        <w:t>媒体文件</w:t>
      </w:r>
      <w:r>
        <w:rPr>
          <w:rFonts w:ascii="Consolas" w:hAnsi="Consolas"/>
          <w:sz w:val="17"/>
          <w:lang w:eastAsia="zh-CN"/>
        </w:rPr>
        <w:t>) │                             │</w:t>
      </w:r>
      <w:r>
        <w:rPr>
          <w:rFonts w:ascii="Consolas" w:hAnsi="Consolas"/>
          <w:sz w:val="17"/>
          <w:lang w:eastAsia="zh-CN"/>
        </w:rPr>
        <w:br/>
        <w:t>│           └──────────────────┘                             │</w:t>
      </w:r>
      <w:r>
        <w:rPr>
          <w:rFonts w:ascii="Consolas" w:hAnsi="Consolas"/>
          <w:sz w:val="17"/>
          <w:lang w:eastAsia="zh-CN"/>
        </w:rPr>
        <w:br/>
        <w:t>│                      │                                     │</w:t>
      </w:r>
      <w:r>
        <w:rPr>
          <w:rFonts w:ascii="Consolas" w:hAnsi="Consolas"/>
          <w:sz w:val="17"/>
          <w:lang w:eastAsia="zh-CN"/>
        </w:rPr>
        <w:br/>
        <w:t>│                      ▼                                     │</w:t>
      </w:r>
      <w:r>
        <w:rPr>
          <w:rFonts w:ascii="Consolas" w:hAnsi="Consolas"/>
          <w:sz w:val="17"/>
          <w:lang w:eastAsia="zh-CN"/>
        </w:rPr>
        <w:br/>
        <w:t>│           ┌──────────────────┐                             │</w:t>
      </w:r>
      <w:r>
        <w:rPr>
          <w:rFonts w:ascii="Consolas" w:hAnsi="Consolas"/>
          <w:sz w:val="17"/>
          <w:lang w:eastAsia="zh-CN"/>
        </w:rPr>
        <w:br/>
        <w:t xml:space="preserve">│           │   </w:t>
      </w:r>
      <w:r>
        <w:rPr>
          <w:rFonts w:ascii="Consolas" w:hAnsi="Consolas"/>
          <w:sz w:val="17"/>
          <w:lang w:eastAsia="zh-CN"/>
        </w:rPr>
        <w:t>数据导出</w:t>
      </w:r>
      <w:r>
        <w:rPr>
          <w:rFonts w:ascii="Consolas" w:hAnsi="Consolas"/>
          <w:sz w:val="17"/>
          <w:lang w:eastAsia="zh-CN"/>
        </w:rPr>
        <w:t>/</w:t>
      </w:r>
      <w:r>
        <w:rPr>
          <w:rFonts w:ascii="Consolas" w:hAnsi="Consolas"/>
          <w:sz w:val="17"/>
          <w:lang w:eastAsia="zh-CN"/>
        </w:rPr>
        <w:t>发布</w:t>
      </w:r>
      <w:r>
        <w:rPr>
          <w:rFonts w:ascii="Consolas" w:hAnsi="Consolas"/>
          <w:sz w:val="17"/>
          <w:lang w:eastAsia="zh-CN"/>
        </w:rPr>
        <w:t xml:space="preserve">    │                             │</w:t>
      </w:r>
      <w:r>
        <w:rPr>
          <w:rFonts w:ascii="Consolas" w:hAnsi="Consolas"/>
          <w:sz w:val="17"/>
          <w:lang w:eastAsia="zh-CN"/>
        </w:rPr>
        <w:br/>
        <w:t xml:space="preserve">│           │ · </w:t>
      </w:r>
      <w:r>
        <w:rPr>
          <w:rFonts w:ascii="Consolas" w:hAnsi="Consolas"/>
          <w:sz w:val="17"/>
          <w:lang w:eastAsia="zh-CN"/>
        </w:rPr>
        <w:t>按需格式导出</w:t>
      </w:r>
      <w:r>
        <w:rPr>
          <w:rFonts w:ascii="Consolas" w:hAnsi="Consolas"/>
          <w:sz w:val="17"/>
          <w:lang w:eastAsia="zh-CN"/>
        </w:rPr>
        <w:t xml:space="preserve">     │                             │</w:t>
      </w:r>
      <w:r>
        <w:rPr>
          <w:rFonts w:ascii="Consolas" w:hAnsi="Consolas"/>
          <w:sz w:val="17"/>
          <w:lang w:eastAsia="zh-CN"/>
        </w:rPr>
        <w:br/>
      </w:r>
      <w:r>
        <w:rPr>
          <w:rFonts w:ascii="Consolas" w:hAnsi="Consolas"/>
          <w:sz w:val="17"/>
          <w:lang w:eastAsia="zh-CN"/>
        </w:rPr>
        <w:lastRenderedPageBreak/>
        <w:t>│           │ · API</w:t>
      </w:r>
      <w:r>
        <w:rPr>
          <w:rFonts w:ascii="Consolas" w:hAnsi="Consolas"/>
          <w:sz w:val="17"/>
          <w:lang w:eastAsia="zh-CN"/>
        </w:rPr>
        <w:t>数据发布</w:t>
      </w:r>
      <w:r>
        <w:rPr>
          <w:rFonts w:ascii="Consolas" w:hAnsi="Consolas"/>
          <w:sz w:val="17"/>
          <w:lang w:eastAsia="zh-CN"/>
        </w:rPr>
        <w:t xml:space="preserve">     │                             │</w:t>
      </w:r>
      <w:r>
        <w:rPr>
          <w:rFonts w:ascii="Consolas" w:hAnsi="Consolas"/>
          <w:sz w:val="17"/>
          <w:lang w:eastAsia="zh-CN"/>
        </w:rPr>
        <w:br/>
        <w:t>│           └──────────────────┘                             │</w:t>
      </w:r>
      <w:r>
        <w:rPr>
          <w:rFonts w:ascii="Consolas" w:hAnsi="Consolas"/>
          <w:sz w:val="17"/>
          <w:lang w:eastAsia="zh-CN"/>
        </w:rPr>
        <w:br/>
        <w:t>└────────────────────────────────────────────────────────────┘</w:t>
      </w:r>
    </w:p>
    <w:p w14:paraId="2FD8F496" w14:textId="77777777" w:rsidR="003E6577" w:rsidRDefault="00000000">
      <w:pPr>
        <w:pStyle w:val="21"/>
      </w:pPr>
      <w:r>
        <w:rPr>
          <w:color w:val="1A3C6E"/>
        </w:rPr>
        <w:t xml:space="preserve">7.2 </w:t>
      </w:r>
      <w:r>
        <w:rPr>
          <w:color w:val="1A3C6E"/>
        </w:rPr>
        <w:t>技术栈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E6577" w14:paraId="0BCE9251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12BDC9C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层级</w:t>
            </w:r>
          </w:p>
        </w:tc>
        <w:tc>
          <w:tcPr>
            <w:tcW w:w="2882" w:type="dxa"/>
          </w:tcPr>
          <w:p w14:paraId="7ABB1666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技术选型</w:t>
            </w:r>
          </w:p>
        </w:tc>
        <w:tc>
          <w:tcPr>
            <w:tcW w:w="2882" w:type="dxa"/>
          </w:tcPr>
          <w:p w14:paraId="76573D10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说明</w:t>
            </w:r>
          </w:p>
        </w:tc>
      </w:tr>
      <w:tr w:rsidR="003E6577" w14:paraId="48F30167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ECFD883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爬虫引擎</w:t>
            </w:r>
          </w:p>
        </w:tc>
        <w:tc>
          <w:tcPr>
            <w:tcW w:w="2882" w:type="dxa"/>
          </w:tcPr>
          <w:p w14:paraId="56B1DE13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Playwright + CDP</w:t>
            </w:r>
          </w:p>
        </w:tc>
        <w:tc>
          <w:tcPr>
            <w:tcW w:w="2882" w:type="dxa"/>
          </w:tcPr>
          <w:p w14:paraId="00A1597F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浏览器自动化，已有完整框架</w:t>
            </w:r>
          </w:p>
        </w:tc>
      </w:tr>
      <w:tr w:rsidR="003E6577" w14:paraId="3B1E8B3D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D89A2F6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API框架</w:t>
            </w:r>
          </w:p>
        </w:tc>
        <w:tc>
          <w:tcPr>
            <w:tcW w:w="2882" w:type="dxa"/>
          </w:tcPr>
          <w:p w14:paraId="143D94CE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FastAPI</w:t>
            </w:r>
          </w:p>
        </w:tc>
        <w:tc>
          <w:tcPr>
            <w:tcW w:w="2882" w:type="dxa"/>
          </w:tcPr>
          <w:p w14:paraId="198269B9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已有，端口9090</w:t>
            </w:r>
          </w:p>
        </w:tc>
      </w:tr>
      <w:tr w:rsidR="003E6577" w14:paraId="6C3E4DD5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DD0835F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AI接口</w:t>
            </w:r>
          </w:p>
        </w:tc>
        <w:tc>
          <w:tcPr>
            <w:tcW w:w="2882" w:type="dxa"/>
          </w:tcPr>
          <w:p w14:paraId="634C8FA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GPT-4o / Claude / DALL-E 3</w:t>
            </w:r>
          </w:p>
        </w:tc>
        <w:tc>
          <w:tcPr>
            <w:tcW w:w="2882" w:type="dxa"/>
          </w:tcPr>
          <w:p w14:paraId="0B30DA95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文本/图像生成</w:t>
            </w:r>
          </w:p>
        </w:tc>
      </w:tr>
      <w:tr w:rsidR="003E6577" w14:paraId="0ED1D8DF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D3CDE10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TTS引擎</w:t>
            </w:r>
          </w:p>
        </w:tc>
        <w:tc>
          <w:tcPr>
            <w:tcW w:w="2882" w:type="dxa"/>
          </w:tcPr>
          <w:p w14:paraId="131FE50E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Azure Cognitive TTS</w:t>
            </w:r>
          </w:p>
        </w:tc>
        <w:tc>
          <w:tcPr>
            <w:tcW w:w="2882" w:type="dxa"/>
          </w:tcPr>
          <w:p w14:paraId="49A30A60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多语言语音合成</w:t>
            </w:r>
          </w:p>
        </w:tc>
      </w:tr>
      <w:tr w:rsidR="003E6577" w14:paraId="7FA52451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379AE3E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代理服务</w:t>
            </w:r>
          </w:p>
        </w:tc>
        <w:tc>
          <w:tcPr>
            <w:tcW w:w="2882" w:type="dxa"/>
          </w:tcPr>
          <w:p w14:paraId="0E1E4217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SmartProxy/Oxylabs</w:t>
            </w:r>
          </w:p>
        </w:tc>
        <w:tc>
          <w:tcPr>
            <w:tcW w:w="2882" w:type="dxa"/>
          </w:tcPr>
          <w:p w14:paraId="39DA1D5C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东南亚住宅代理</w:t>
            </w:r>
          </w:p>
        </w:tc>
      </w:tr>
      <w:tr w:rsidR="003E6577" w14:paraId="7E461927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D6F25B8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存储</w:t>
            </w:r>
          </w:p>
        </w:tc>
        <w:tc>
          <w:tcPr>
            <w:tcW w:w="2882" w:type="dxa"/>
          </w:tcPr>
          <w:p w14:paraId="2C06EC12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JSONL + MySQL + MinIO</w:t>
            </w:r>
          </w:p>
        </w:tc>
        <w:tc>
          <w:tcPr>
            <w:tcW w:w="2882" w:type="dxa"/>
          </w:tcPr>
          <w:p w14:paraId="209B3B7E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结构化数据+媒体文件</w:t>
            </w:r>
          </w:p>
        </w:tc>
      </w:tr>
      <w:tr w:rsidR="003E6577" w14:paraId="32C4A8CA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23FD8D7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部署</w:t>
            </w:r>
          </w:p>
        </w:tc>
        <w:tc>
          <w:tcPr>
            <w:tcW w:w="2882" w:type="dxa"/>
          </w:tcPr>
          <w:p w14:paraId="466E8AB2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Docker Compose</w:t>
            </w:r>
          </w:p>
        </w:tc>
        <w:tc>
          <w:tcPr>
            <w:tcW w:w="2882" w:type="dxa"/>
          </w:tcPr>
          <w:p w14:paraId="19CB994C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已有，20服务器运行中</w:t>
            </w:r>
          </w:p>
        </w:tc>
      </w:tr>
    </w:tbl>
    <w:p w14:paraId="3D8C1F5B" w14:textId="77777777" w:rsidR="003E6577" w:rsidRDefault="00000000">
      <w:pPr>
        <w:rPr>
          <w:rFonts w:hint="eastAsia"/>
        </w:rPr>
      </w:pPr>
      <w:r>
        <w:br w:type="page"/>
      </w:r>
    </w:p>
    <w:p w14:paraId="439BB4F5" w14:textId="77777777" w:rsidR="003E6577" w:rsidRDefault="00000000">
      <w:pPr>
        <w:pStyle w:val="1"/>
      </w:pPr>
      <w:r>
        <w:rPr>
          <w:color w:val="1A3C6E"/>
        </w:rPr>
        <w:lastRenderedPageBreak/>
        <w:t>八、实施计划与里程碑</w:t>
      </w:r>
    </w:p>
    <w:p w14:paraId="4779FF1C" w14:textId="77777777" w:rsidR="003E6577" w:rsidRDefault="00000000">
      <w:pPr>
        <w:pStyle w:val="21"/>
      </w:pPr>
      <w:r>
        <w:rPr>
          <w:color w:val="1A3C6E"/>
        </w:rPr>
        <w:t xml:space="preserve">8.1 </w:t>
      </w:r>
      <w:r>
        <w:rPr>
          <w:color w:val="1A3C6E"/>
        </w:rPr>
        <w:t>分阶段实施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E6577" w14:paraId="1A9C0F29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E3CA26D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阶段</w:t>
            </w:r>
          </w:p>
        </w:tc>
        <w:tc>
          <w:tcPr>
            <w:tcW w:w="2161" w:type="dxa"/>
          </w:tcPr>
          <w:p w14:paraId="672FED7D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任务</w:t>
            </w:r>
          </w:p>
        </w:tc>
        <w:tc>
          <w:tcPr>
            <w:tcW w:w="2161" w:type="dxa"/>
          </w:tcPr>
          <w:p w14:paraId="34B6AF99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产出</w:t>
            </w:r>
          </w:p>
        </w:tc>
        <w:tc>
          <w:tcPr>
            <w:tcW w:w="2161" w:type="dxa"/>
          </w:tcPr>
          <w:p w14:paraId="5F7B5C98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周期</w:t>
            </w:r>
          </w:p>
        </w:tc>
      </w:tr>
      <w:tr w:rsidR="003E6577" w14:paraId="2212CB2A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FFE467F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第一阶段</w:t>
            </w:r>
            <w:r>
              <w:rPr>
                <w:sz w:val="19"/>
              </w:rPr>
              <w:br/>
              <w:t>基础强化</w:t>
            </w:r>
          </w:p>
        </w:tc>
        <w:tc>
          <w:tcPr>
            <w:tcW w:w="2161" w:type="dxa"/>
          </w:tcPr>
          <w:p w14:paraId="08E37598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补全4平台日期过滤</w:t>
            </w:r>
            <w:r>
              <w:rPr>
                <w:sz w:val="19"/>
              </w:rPr>
              <w:br/>
              <w:t>新增AbstractStoreAudio基类</w:t>
            </w:r>
            <w:r>
              <w:rPr>
                <w:sz w:val="19"/>
              </w:rPr>
              <w:br/>
              <w:t>数据来源标注字段</w:t>
            </w:r>
            <w:r>
              <w:rPr>
                <w:sz w:val="19"/>
              </w:rPr>
              <w:br/>
              <w:t>代理IP海外扩展</w:t>
            </w:r>
          </w:p>
        </w:tc>
        <w:tc>
          <w:tcPr>
            <w:tcW w:w="2161" w:type="dxa"/>
          </w:tcPr>
          <w:p w14:paraId="1922FAA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全部7平台可采2023年前数据</w:t>
            </w:r>
            <w:r>
              <w:rPr>
                <w:sz w:val="19"/>
                <w:lang w:eastAsia="zh-CN"/>
              </w:rPr>
              <w:br/>
              <w:t>音频存储接口就绪</w:t>
            </w:r>
            <w:r>
              <w:rPr>
                <w:sz w:val="19"/>
                <w:lang w:eastAsia="zh-CN"/>
              </w:rPr>
              <w:br/>
              <w:t>真实/合成数据可区分</w:t>
            </w:r>
          </w:p>
        </w:tc>
        <w:tc>
          <w:tcPr>
            <w:tcW w:w="2161" w:type="dxa"/>
          </w:tcPr>
          <w:p w14:paraId="6DF66F25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1-2周</w:t>
            </w:r>
          </w:p>
        </w:tc>
      </w:tr>
      <w:tr w:rsidR="003E6577" w14:paraId="7C402373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608D350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第二阶段</w:t>
            </w:r>
            <w:r>
              <w:rPr>
                <w:sz w:val="19"/>
              </w:rPr>
              <w:br/>
              <w:t>音频采集</w:t>
            </w:r>
          </w:p>
        </w:tc>
        <w:tc>
          <w:tcPr>
            <w:tcW w:w="2161" w:type="dxa"/>
          </w:tcPr>
          <w:p w14:paraId="5B9F81B9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喜马拉雅爬虫模块开发</w:t>
            </w:r>
            <w:r>
              <w:rPr>
                <w:sz w:val="19"/>
                <w:lang w:eastAsia="zh-CN"/>
              </w:rPr>
              <w:br/>
              <w:t>音频下载存储实现</w:t>
            </w:r>
            <w:r>
              <w:rPr>
                <w:sz w:val="19"/>
                <w:lang w:eastAsia="zh-CN"/>
              </w:rPr>
              <w:br/>
              <w:t>Whisper语音转文字集成</w:t>
            </w:r>
          </w:p>
        </w:tc>
        <w:tc>
          <w:tcPr>
            <w:tcW w:w="2161" w:type="dxa"/>
          </w:tcPr>
          <w:p w14:paraId="114071FF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可采集喜马拉雅音频数据</w:t>
            </w:r>
            <w:r>
              <w:rPr>
                <w:sz w:val="19"/>
                <w:lang w:eastAsia="zh-CN"/>
              </w:rPr>
              <w:br/>
              <w:t>音频+</w:t>
            </w:r>
            <w:proofErr w:type="gramStart"/>
            <w:r>
              <w:rPr>
                <w:sz w:val="19"/>
                <w:lang w:eastAsia="zh-CN"/>
              </w:rPr>
              <w:t>文本双</w:t>
            </w:r>
            <w:proofErr w:type="gramEnd"/>
            <w:r>
              <w:rPr>
                <w:sz w:val="19"/>
                <w:lang w:eastAsia="zh-CN"/>
              </w:rPr>
              <w:t>模态输出</w:t>
            </w:r>
          </w:p>
        </w:tc>
        <w:tc>
          <w:tcPr>
            <w:tcW w:w="2161" w:type="dxa"/>
          </w:tcPr>
          <w:p w14:paraId="70620AAB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2-3周</w:t>
            </w:r>
          </w:p>
        </w:tc>
      </w:tr>
      <w:tr w:rsidR="003E6577" w14:paraId="425789B4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39CF12E" w14:textId="77777777" w:rsidR="003E657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第三阶段</w:t>
            </w:r>
            <w:r>
              <w:rPr>
                <w:sz w:val="19"/>
                <w:lang w:eastAsia="zh-CN"/>
              </w:rPr>
              <w:br/>
              <w:t>AI合成引擎</w:t>
            </w:r>
          </w:p>
        </w:tc>
        <w:tc>
          <w:tcPr>
            <w:tcW w:w="2161" w:type="dxa"/>
          </w:tcPr>
          <w:p w14:paraId="76DD5C08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文本/图像/音频生成器</w:t>
            </w:r>
            <w:r>
              <w:rPr>
                <w:sz w:val="19"/>
              </w:rPr>
              <w:br/>
              <w:t>Prompt模板管理系统</w:t>
            </w:r>
            <w:r>
              <w:rPr>
                <w:sz w:val="19"/>
              </w:rPr>
              <w:br/>
              <w:t>WebUI合成管理界面</w:t>
            </w:r>
          </w:p>
        </w:tc>
        <w:tc>
          <w:tcPr>
            <w:tcW w:w="2161" w:type="dxa"/>
          </w:tcPr>
          <w:p w14:paraId="25209572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可批量生成多模态合成数据</w:t>
            </w:r>
            <w:r>
              <w:rPr>
                <w:sz w:val="19"/>
                <w:lang w:eastAsia="zh-CN"/>
              </w:rPr>
              <w:br/>
              <w:t>可按需定制生成参数</w:t>
            </w:r>
          </w:p>
        </w:tc>
        <w:tc>
          <w:tcPr>
            <w:tcW w:w="2161" w:type="dxa"/>
          </w:tcPr>
          <w:p w14:paraId="6E11F7A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3-4周</w:t>
            </w:r>
          </w:p>
        </w:tc>
      </w:tr>
      <w:tr w:rsidR="003E6577" w14:paraId="313BEAAC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34AA0EC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第四阶段</w:t>
            </w:r>
            <w:r>
              <w:rPr>
                <w:sz w:val="19"/>
              </w:rPr>
              <w:br/>
              <w:t>东南亚采集</w:t>
            </w:r>
          </w:p>
        </w:tc>
        <w:tc>
          <w:tcPr>
            <w:tcW w:w="2161" w:type="dxa"/>
          </w:tcPr>
          <w:p w14:paraId="510C521A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TikTok东南亚爬虫</w:t>
            </w:r>
            <w:r>
              <w:rPr>
                <w:sz w:val="19"/>
                <w:lang w:eastAsia="zh-CN"/>
              </w:rPr>
              <w:br/>
              <w:t>Shopee采集模块（可选）</w:t>
            </w:r>
            <w:r>
              <w:rPr>
                <w:sz w:val="19"/>
                <w:lang w:eastAsia="zh-CN"/>
              </w:rPr>
              <w:br/>
              <w:t>东南亚代理配置</w:t>
            </w:r>
          </w:p>
        </w:tc>
        <w:tc>
          <w:tcPr>
            <w:tcW w:w="2161" w:type="dxa"/>
          </w:tcPr>
          <w:p w14:paraId="60B69D83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可采集TikTok/Shopee数据</w:t>
            </w:r>
            <w:r>
              <w:rPr>
                <w:sz w:val="19"/>
              </w:rPr>
              <w:br/>
              <w:t>东南亚多国内容获取</w:t>
            </w:r>
          </w:p>
        </w:tc>
        <w:tc>
          <w:tcPr>
            <w:tcW w:w="2161" w:type="dxa"/>
          </w:tcPr>
          <w:p w14:paraId="58C5A446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3-4周</w:t>
            </w:r>
          </w:p>
        </w:tc>
      </w:tr>
      <w:tr w:rsidR="003E6577" w14:paraId="1D4F58A2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2A688C5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第五阶段</w:t>
            </w:r>
            <w:r>
              <w:rPr>
                <w:sz w:val="19"/>
              </w:rPr>
              <w:br/>
              <w:t>东南亚合成</w:t>
            </w:r>
          </w:p>
        </w:tc>
        <w:tc>
          <w:tcPr>
            <w:tcW w:w="2161" w:type="dxa"/>
          </w:tcPr>
          <w:p w14:paraId="29D9E7ED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东南亚多语言TTS</w:t>
            </w:r>
            <w:r>
              <w:rPr>
                <w:sz w:val="19"/>
                <w:lang w:eastAsia="zh-CN"/>
              </w:rPr>
              <w:br/>
              <w:t>翻译API集成</w:t>
            </w:r>
            <w:r>
              <w:rPr>
                <w:sz w:val="19"/>
                <w:lang w:eastAsia="zh-CN"/>
              </w:rPr>
              <w:br/>
              <w:t>东南亚面孔图像(LoRA)</w:t>
            </w:r>
            <w:r>
              <w:rPr>
                <w:sz w:val="19"/>
                <w:lang w:eastAsia="zh-CN"/>
              </w:rPr>
              <w:br/>
              <w:t>本地化Prompt模板</w:t>
            </w:r>
          </w:p>
        </w:tc>
        <w:tc>
          <w:tcPr>
            <w:tcW w:w="2161" w:type="dxa"/>
          </w:tcPr>
          <w:p w14:paraId="27A33A54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可批量生成东南亚本地化合成数据</w:t>
            </w:r>
            <w:r>
              <w:rPr>
                <w:sz w:val="19"/>
                <w:lang w:eastAsia="zh-CN"/>
              </w:rPr>
              <w:br/>
              <w:t>泰/越/印尼/马来4国覆盖</w:t>
            </w:r>
          </w:p>
        </w:tc>
        <w:tc>
          <w:tcPr>
            <w:tcW w:w="2161" w:type="dxa"/>
          </w:tcPr>
          <w:p w14:paraId="3C016A14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2-3周</w:t>
            </w:r>
          </w:p>
        </w:tc>
      </w:tr>
      <w:tr w:rsidR="003E6577" w14:paraId="38E68117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80810C0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第六阶段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集成测试</w:t>
            </w:r>
          </w:p>
        </w:tc>
        <w:tc>
          <w:tcPr>
            <w:tcW w:w="2161" w:type="dxa"/>
          </w:tcPr>
          <w:p w14:paraId="38775DAF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全流程联调</w:t>
            </w:r>
            <w:r>
              <w:rPr>
                <w:sz w:val="19"/>
                <w:lang w:eastAsia="zh-CN"/>
              </w:rPr>
              <w:br/>
              <w:t>数据质量评估</w:t>
            </w:r>
            <w:r>
              <w:rPr>
                <w:sz w:val="19"/>
                <w:lang w:eastAsia="zh-CN"/>
              </w:rPr>
              <w:br/>
            </w:r>
            <w:proofErr w:type="gramStart"/>
            <w:r>
              <w:rPr>
                <w:sz w:val="19"/>
                <w:lang w:eastAsia="zh-CN"/>
              </w:rPr>
              <w:lastRenderedPageBreak/>
              <w:t>性能压测</w:t>
            </w:r>
            <w:proofErr w:type="gramEnd"/>
            <w:r>
              <w:rPr>
                <w:sz w:val="19"/>
                <w:lang w:eastAsia="zh-CN"/>
              </w:rPr>
              <w:br/>
              <w:t>文档编写</w:t>
            </w:r>
          </w:p>
        </w:tc>
        <w:tc>
          <w:tcPr>
            <w:tcW w:w="2161" w:type="dxa"/>
          </w:tcPr>
          <w:p w14:paraId="5651C46F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完整可用平台</w:t>
            </w:r>
            <w:r>
              <w:rPr>
                <w:sz w:val="19"/>
                <w:lang w:eastAsia="zh-CN"/>
              </w:rPr>
              <w:br/>
              <w:t>操作手册</w:t>
            </w:r>
            <w:r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lastRenderedPageBreak/>
              <w:t>数据质量报告</w:t>
            </w:r>
          </w:p>
        </w:tc>
        <w:tc>
          <w:tcPr>
            <w:tcW w:w="2161" w:type="dxa"/>
          </w:tcPr>
          <w:p w14:paraId="19E9C991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lastRenderedPageBreak/>
              <w:t>1-2周</w:t>
            </w:r>
          </w:p>
        </w:tc>
      </w:tr>
    </w:tbl>
    <w:p w14:paraId="7DF318C8" w14:textId="77777777" w:rsidR="003E6577" w:rsidRDefault="00000000">
      <w:pPr>
        <w:pStyle w:val="21"/>
      </w:pPr>
      <w:r>
        <w:rPr>
          <w:color w:val="1A3C6E"/>
        </w:rPr>
        <w:t xml:space="preserve">8.2 </w:t>
      </w:r>
      <w:r>
        <w:rPr>
          <w:color w:val="1A3C6E"/>
        </w:rPr>
        <w:t>里程碑节点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E6577" w14:paraId="7B5D1A77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20AB128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里程碑</w:t>
            </w:r>
          </w:p>
        </w:tc>
        <w:tc>
          <w:tcPr>
            <w:tcW w:w="2882" w:type="dxa"/>
          </w:tcPr>
          <w:p w14:paraId="1F3B3927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时间</w:t>
            </w:r>
          </w:p>
        </w:tc>
        <w:tc>
          <w:tcPr>
            <w:tcW w:w="2882" w:type="dxa"/>
          </w:tcPr>
          <w:p w14:paraId="3E0C5D1E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交付物</w:t>
            </w:r>
          </w:p>
        </w:tc>
      </w:tr>
      <w:tr w:rsidR="003E6577" w14:paraId="0964B41A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DCD4DE1" w14:textId="77777777" w:rsidR="003E657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M1: 全平台历史数据可用</w:t>
            </w:r>
          </w:p>
        </w:tc>
        <w:tc>
          <w:tcPr>
            <w:tcW w:w="2882" w:type="dxa"/>
          </w:tcPr>
          <w:p w14:paraId="083173F4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第2周</w:t>
            </w:r>
          </w:p>
        </w:tc>
        <w:tc>
          <w:tcPr>
            <w:tcW w:w="2882" w:type="dxa"/>
          </w:tcPr>
          <w:p w14:paraId="6C3A087E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7平台均可采集2023年前数据</w:t>
            </w:r>
          </w:p>
        </w:tc>
      </w:tr>
      <w:tr w:rsidR="003E6577" w14:paraId="78FD31FE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75DF354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M2: 音频采集上线</w:t>
            </w:r>
          </w:p>
        </w:tc>
        <w:tc>
          <w:tcPr>
            <w:tcW w:w="2882" w:type="dxa"/>
          </w:tcPr>
          <w:p w14:paraId="6A4CCBF5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第5周</w:t>
            </w:r>
          </w:p>
        </w:tc>
        <w:tc>
          <w:tcPr>
            <w:tcW w:w="2882" w:type="dxa"/>
          </w:tcPr>
          <w:p w14:paraId="1F396C51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喜马拉雅完整采集+语音转文字</w:t>
            </w:r>
          </w:p>
        </w:tc>
      </w:tr>
      <w:tr w:rsidR="003E6577" w14:paraId="5EEF3A4F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473E3EC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M3: AI合成引擎上线</w:t>
            </w:r>
          </w:p>
        </w:tc>
        <w:tc>
          <w:tcPr>
            <w:tcW w:w="2882" w:type="dxa"/>
          </w:tcPr>
          <w:p w14:paraId="0CFB97F3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第9周</w:t>
            </w:r>
          </w:p>
        </w:tc>
        <w:tc>
          <w:tcPr>
            <w:tcW w:w="2882" w:type="dxa"/>
          </w:tcPr>
          <w:p w14:paraId="2B00F622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文本/图像/音频合成功能可用</w:t>
            </w:r>
          </w:p>
        </w:tc>
      </w:tr>
      <w:tr w:rsidR="003E6577" w14:paraId="1222D5F5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A9CDF3D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M4: 东南亚采集上线</w:t>
            </w:r>
          </w:p>
        </w:tc>
        <w:tc>
          <w:tcPr>
            <w:tcW w:w="2882" w:type="dxa"/>
          </w:tcPr>
          <w:p w14:paraId="0F2CE847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第13周</w:t>
            </w:r>
          </w:p>
        </w:tc>
        <w:tc>
          <w:tcPr>
            <w:tcW w:w="2882" w:type="dxa"/>
          </w:tcPr>
          <w:p w14:paraId="48D79959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TikTok东南亚数据可采集</w:t>
            </w:r>
          </w:p>
        </w:tc>
      </w:tr>
      <w:tr w:rsidR="003E6577" w14:paraId="14486E47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D76DDB0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M5: 东南亚合成上线</w:t>
            </w:r>
          </w:p>
        </w:tc>
        <w:tc>
          <w:tcPr>
            <w:tcW w:w="2882" w:type="dxa"/>
          </w:tcPr>
          <w:p w14:paraId="34237FEE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第16周</w:t>
            </w:r>
          </w:p>
        </w:tc>
        <w:tc>
          <w:tcPr>
            <w:tcW w:w="2882" w:type="dxa"/>
          </w:tcPr>
          <w:p w14:paraId="50EFA2E1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4国本地化合成数据可生成</w:t>
            </w:r>
          </w:p>
        </w:tc>
      </w:tr>
      <w:tr w:rsidR="003E6577" w14:paraId="5DDAF7CF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9BB59C8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M6: 全面交付</w:t>
            </w:r>
          </w:p>
        </w:tc>
        <w:tc>
          <w:tcPr>
            <w:tcW w:w="2882" w:type="dxa"/>
          </w:tcPr>
          <w:p w14:paraId="63702C24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第18周</w:t>
            </w:r>
          </w:p>
        </w:tc>
        <w:tc>
          <w:tcPr>
            <w:tcW w:w="2882" w:type="dxa"/>
          </w:tcPr>
          <w:p w14:paraId="615A3CCA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全功能联调通过+完整文档</w:t>
            </w:r>
          </w:p>
        </w:tc>
      </w:tr>
    </w:tbl>
    <w:p w14:paraId="6C56CEA9" w14:textId="53F45D56" w:rsidR="003E657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943125E" w14:textId="5F2DA15E" w:rsidR="003E6577" w:rsidRDefault="002C678E">
      <w:pPr>
        <w:pStyle w:val="1"/>
        <w:rPr>
          <w:lang w:eastAsia="zh-CN"/>
        </w:rPr>
      </w:pPr>
      <w:r>
        <w:rPr>
          <w:rFonts w:ascii="宋体" w:eastAsia="宋体" w:hAnsi="宋体" w:hint="eastAsia"/>
          <w:color w:val="1A3C6E"/>
          <w:lang w:eastAsia="zh-CN"/>
        </w:rPr>
        <w:lastRenderedPageBreak/>
        <w:t>九</w:t>
      </w:r>
      <w:r w:rsidR="00000000">
        <w:rPr>
          <w:color w:val="1A3C6E"/>
          <w:lang w:eastAsia="zh-CN"/>
        </w:rPr>
        <w:t>、风险分析与应对措施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E6577" w14:paraId="4CE285F7" w14:textId="77777777" w:rsidTr="003E6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D248C6B" w14:textId="77777777" w:rsidR="003E6577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风险项</w:t>
            </w:r>
          </w:p>
        </w:tc>
        <w:tc>
          <w:tcPr>
            <w:tcW w:w="2161" w:type="dxa"/>
          </w:tcPr>
          <w:p w14:paraId="7E2BD0C4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影响</w:t>
            </w:r>
          </w:p>
        </w:tc>
        <w:tc>
          <w:tcPr>
            <w:tcW w:w="2161" w:type="dxa"/>
          </w:tcPr>
          <w:p w14:paraId="71F4DE9E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概率</w:t>
            </w:r>
          </w:p>
        </w:tc>
        <w:tc>
          <w:tcPr>
            <w:tcW w:w="2161" w:type="dxa"/>
          </w:tcPr>
          <w:p w14:paraId="5A0D577F" w14:textId="77777777" w:rsidR="003E657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应对措施</w:t>
            </w:r>
          </w:p>
        </w:tc>
      </w:tr>
      <w:tr w:rsidR="003E6577" w14:paraId="3AAC9D39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93A44FA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平台反爬升级</w:t>
            </w:r>
          </w:p>
        </w:tc>
        <w:tc>
          <w:tcPr>
            <w:tcW w:w="2161" w:type="dxa"/>
          </w:tcPr>
          <w:p w14:paraId="3B74E20B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采集失败/封号</w:t>
            </w:r>
          </w:p>
        </w:tc>
        <w:tc>
          <w:tcPr>
            <w:tcW w:w="2161" w:type="dxa"/>
          </w:tcPr>
          <w:p w14:paraId="0E1094D1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高</w:t>
            </w:r>
          </w:p>
        </w:tc>
        <w:tc>
          <w:tcPr>
            <w:tcW w:w="2161" w:type="dxa"/>
          </w:tcPr>
          <w:p w14:paraId="2D29E115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CDP模式 + 指纹浏览器 + 住宅代理轮换 + 请求频率控制</w:t>
            </w:r>
          </w:p>
        </w:tc>
      </w:tr>
      <w:tr w:rsidR="003E6577" w14:paraId="2CAB941D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B186F33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TikTok特别反爬</w:t>
            </w:r>
          </w:p>
        </w:tc>
        <w:tc>
          <w:tcPr>
            <w:tcW w:w="2161" w:type="dxa"/>
          </w:tcPr>
          <w:p w14:paraId="436EA2B0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东南亚采集受阻</w:t>
            </w:r>
          </w:p>
        </w:tc>
        <w:tc>
          <w:tcPr>
            <w:tcW w:w="2161" w:type="dxa"/>
          </w:tcPr>
          <w:p w14:paraId="06640565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高</w:t>
            </w:r>
          </w:p>
        </w:tc>
        <w:tc>
          <w:tcPr>
            <w:tcW w:w="2161" w:type="dxa"/>
          </w:tcPr>
          <w:p w14:paraId="462FA3CC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优先开发TikTok模块（</w:t>
            </w:r>
            <w:proofErr w:type="gramStart"/>
            <w:r>
              <w:rPr>
                <w:sz w:val="19"/>
                <w:lang w:eastAsia="zh-CN"/>
              </w:rPr>
              <w:t>与抖音</w:t>
            </w:r>
            <w:proofErr w:type="gramEnd"/>
            <w:r>
              <w:rPr>
                <w:sz w:val="19"/>
                <w:lang w:eastAsia="zh-CN"/>
              </w:rPr>
              <w:t>架构相似）；备选方案：TikTok数据采购</w:t>
            </w:r>
          </w:p>
        </w:tc>
      </w:tr>
      <w:tr w:rsidR="003E6577" w14:paraId="38FE8492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D5DEF8E" w14:textId="77777777" w:rsidR="003E657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AI合成数据真实性不足</w:t>
            </w:r>
          </w:p>
        </w:tc>
        <w:tc>
          <w:tcPr>
            <w:tcW w:w="2161" w:type="dxa"/>
          </w:tcPr>
          <w:p w14:paraId="27BBFE51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数据质量差</w:t>
            </w:r>
          </w:p>
        </w:tc>
        <w:tc>
          <w:tcPr>
            <w:tcW w:w="2161" w:type="dxa"/>
          </w:tcPr>
          <w:p w14:paraId="72183A32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</w:t>
            </w:r>
          </w:p>
        </w:tc>
        <w:tc>
          <w:tcPr>
            <w:tcW w:w="2161" w:type="dxa"/>
          </w:tcPr>
          <w:p w14:paraId="267D890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混合使用真实+合成数据；人工抽检；质量评分机制</w:t>
            </w:r>
          </w:p>
        </w:tc>
      </w:tr>
      <w:tr w:rsidR="003E6577" w14:paraId="06AD3533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1730A344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东南亚语言质量</w:t>
            </w:r>
          </w:p>
        </w:tc>
        <w:tc>
          <w:tcPr>
            <w:tcW w:w="2161" w:type="dxa"/>
          </w:tcPr>
          <w:p w14:paraId="3FF43375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翻译不地道</w:t>
            </w:r>
          </w:p>
        </w:tc>
        <w:tc>
          <w:tcPr>
            <w:tcW w:w="2161" w:type="dxa"/>
          </w:tcPr>
          <w:p w14:paraId="1666DB7C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</w:t>
            </w:r>
          </w:p>
        </w:tc>
        <w:tc>
          <w:tcPr>
            <w:tcW w:w="2161" w:type="dxa"/>
          </w:tcPr>
          <w:p w14:paraId="02FEDE92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采购本地化审核服务；使用GPT-4o原生多语言（</w:t>
            </w:r>
            <w:proofErr w:type="gramStart"/>
            <w:r>
              <w:rPr>
                <w:sz w:val="19"/>
                <w:lang w:eastAsia="zh-CN"/>
              </w:rPr>
              <w:t>带文化</w:t>
            </w:r>
            <w:proofErr w:type="gramEnd"/>
            <w:r>
              <w:rPr>
                <w:sz w:val="19"/>
                <w:lang w:eastAsia="zh-CN"/>
              </w:rPr>
              <w:t>理解）</w:t>
            </w:r>
          </w:p>
        </w:tc>
      </w:tr>
      <w:tr w:rsidR="003E6577" w14:paraId="72CFBF5D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DDE94CF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代理IP成本超支</w:t>
            </w:r>
          </w:p>
        </w:tc>
        <w:tc>
          <w:tcPr>
            <w:tcW w:w="2161" w:type="dxa"/>
          </w:tcPr>
          <w:p w14:paraId="1EFFAB46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预算不足</w:t>
            </w:r>
          </w:p>
        </w:tc>
        <w:tc>
          <w:tcPr>
            <w:tcW w:w="2161" w:type="dxa"/>
          </w:tcPr>
          <w:p w14:paraId="515A5E11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</w:t>
            </w:r>
          </w:p>
        </w:tc>
        <w:tc>
          <w:tcPr>
            <w:tcW w:w="2161" w:type="dxa"/>
          </w:tcPr>
          <w:p w14:paraId="12D79083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控制采集频率；优先使用API接口（非浏览器模式）；数据缓存复用</w:t>
            </w:r>
          </w:p>
        </w:tc>
      </w:tr>
      <w:tr w:rsidR="003E6577" w14:paraId="6EE04E1B" w14:textId="77777777" w:rsidTr="003E65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6ED4175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合规风险</w:t>
            </w:r>
          </w:p>
        </w:tc>
        <w:tc>
          <w:tcPr>
            <w:tcW w:w="2161" w:type="dxa"/>
          </w:tcPr>
          <w:p w14:paraId="76F4E3EB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法律问题</w:t>
            </w:r>
          </w:p>
        </w:tc>
        <w:tc>
          <w:tcPr>
            <w:tcW w:w="2161" w:type="dxa"/>
          </w:tcPr>
          <w:p w14:paraId="2BD893FA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低</w:t>
            </w:r>
          </w:p>
        </w:tc>
        <w:tc>
          <w:tcPr>
            <w:tcW w:w="2161" w:type="dxa"/>
          </w:tcPr>
          <w:p w14:paraId="2EB19CFC" w14:textId="77777777" w:rsidR="003E65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仅采集公开数据；遵守robots.txt；个人数据脱敏；法律顾问审核</w:t>
            </w:r>
          </w:p>
        </w:tc>
      </w:tr>
      <w:tr w:rsidR="003E6577" w14:paraId="11A560F8" w14:textId="77777777" w:rsidTr="003E6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E21447E" w14:textId="77777777" w:rsidR="003E6577" w:rsidRDefault="00000000">
            <w:pPr>
              <w:rPr>
                <w:rFonts w:hint="eastAsia"/>
              </w:rPr>
            </w:pPr>
            <w:r>
              <w:rPr>
                <w:sz w:val="19"/>
              </w:rPr>
              <w:t>GPU资源不足</w:t>
            </w:r>
          </w:p>
        </w:tc>
        <w:tc>
          <w:tcPr>
            <w:tcW w:w="2161" w:type="dxa"/>
          </w:tcPr>
          <w:p w14:paraId="4D4D51CA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SD3本地部署受限</w:t>
            </w:r>
          </w:p>
        </w:tc>
        <w:tc>
          <w:tcPr>
            <w:tcW w:w="2161" w:type="dxa"/>
          </w:tcPr>
          <w:p w14:paraId="2A479F2E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</w:t>
            </w:r>
          </w:p>
        </w:tc>
        <w:tc>
          <w:tcPr>
            <w:tcW w:w="2161" w:type="dxa"/>
          </w:tcPr>
          <w:p w14:paraId="18B277AA" w14:textId="77777777" w:rsidR="003E65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云GPU按需租赁(AutoDL/恒源云)；或使用DALL-E API按量付费</w:t>
            </w:r>
          </w:p>
        </w:tc>
      </w:tr>
    </w:tbl>
    <w:p w14:paraId="7C53CDDD" w14:textId="20D2CC24" w:rsidR="003E6577" w:rsidRDefault="003E6577" w:rsidP="002C678E">
      <w:pPr>
        <w:rPr>
          <w:rFonts w:hint="eastAsia"/>
          <w:lang w:eastAsia="zh-CN"/>
        </w:rPr>
      </w:pPr>
    </w:p>
    <w:sectPr w:rsidR="003E6577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A677F" w14:textId="77777777" w:rsidR="00597FB7" w:rsidRDefault="00597FB7" w:rsidP="002C67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B5EFE1" w14:textId="77777777" w:rsidR="00597FB7" w:rsidRDefault="00597FB7" w:rsidP="002C67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86BED" w14:textId="77777777" w:rsidR="00597FB7" w:rsidRDefault="00597FB7" w:rsidP="002C67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82EF19" w14:textId="77777777" w:rsidR="00597FB7" w:rsidRDefault="00597FB7" w:rsidP="002C67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514340">
    <w:abstractNumId w:val="8"/>
  </w:num>
  <w:num w:numId="2" w16cid:durableId="1994987306">
    <w:abstractNumId w:val="6"/>
  </w:num>
  <w:num w:numId="3" w16cid:durableId="1072502954">
    <w:abstractNumId w:val="5"/>
  </w:num>
  <w:num w:numId="4" w16cid:durableId="1036387141">
    <w:abstractNumId w:val="4"/>
  </w:num>
  <w:num w:numId="5" w16cid:durableId="1668629748">
    <w:abstractNumId w:val="7"/>
  </w:num>
  <w:num w:numId="6" w16cid:durableId="121965995">
    <w:abstractNumId w:val="3"/>
  </w:num>
  <w:num w:numId="7" w16cid:durableId="933392967">
    <w:abstractNumId w:val="2"/>
  </w:num>
  <w:num w:numId="8" w16cid:durableId="1860852093">
    <w:abstractNumId w:val="1"/>
  </w:num>
  <w:num w:numId="9" w16cid:durableId="1465539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78E"/>
    <w:rsid w:val="00326F90"/>
    <w:rsid w:val="003340F4"/>
    <w:rsid w:val="003E6577"/>
    <w:rsid w:val="00597FB7"/>
    <w:rsid w:val="005F4BA4"/>
    <w:rsid w:val="009A78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26070C"/>
  <w14:defaultImageDpi w14:val="300"/>
  <w15:docId w15:val="{C688D565-20B0-4E63-B766-A1BD2148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1808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mh zhao</cp:lastModifiedBy>
  <cp:revision>4</cp:revision>
  <dcterms:created xsi:type="dcterms:W3CDTF">2013-12-23T23:15:00Z</dcterms:created>
  <dcterms:modified xsi:type="dcterms:W3CDTF">2026-04-27T06:41:00Z</dcterms:modified>
  <cp:category/>
</cp:coreProperties>
</file>